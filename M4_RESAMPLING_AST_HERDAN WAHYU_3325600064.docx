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0F4F" w14:textId="77777777" w:rsidR="00471A7D" w:rsidRPr="00476D9C" w:rsidRDefault="00471A7D" w:rsidP="00471A7D">
      <w:pPr>
        <w:rPr>
          <w:rFonts w:eastAsia="Times New Roman" w:cs="Times New Roman"/>
          <w:b/>
          <w:bCs/>
          <w:sz w:val="28"/>
          <w:szCs w:val="28"/>
        </w:rPr>
      </w:pPr>
    </w:p>
    <w:p w14:paraId="24EC01C0" w14:textId="77777777" w:rsidR="00471A7D" w:rsidRDefault="00471A7D" w:rsidP="00471A7D">
      <w:pPr>
        <w:jc w:val="center"/>
        <w:rPr>
          <w:rFonts w:eastAsia="Times New Roman" w:cs="Times New Roman"/>
          <w:b/>
          <w:bCs/>
          <w:sz w:val="28"/>
          <w:szCs w:val="28"/>
          <w:lang w:val="it-IT"/>
        </w:rPr>
      </w:pPr>
      <w:r w:rsidRPr="00476D9C">
        <w:rPr>
          <w:rFonts w:eastAsia="Times New Roman" w:cs="Times New Roman"/>
          <w:b/>
          <w:bCs/>
          <w:sz w:val="28"/>
          <w:szCs w:val="28"/>
          <w:lang w:val="it-IT"/>
        </w:rPr>
        <w:t xml:space="preserve">LAPORAN  PRAKTIKUM </w:t>
      </w:r>
    </w:p>
    <w:p w14:paraId="0D0BE821" w14:textId="1747E5FA" w:rsidR="00471A7D" w:rsidRPr="00476D9C" w:rsidRDefault="00471A7D" w:rsidP="00471A7D">
      <w:pPr>
        <w:jc w:val="center"/>
        <w:rPr>
          <w:rFonts w:eastAsia="Times New Roman" w:cs="Times New Roman"/>
          <w:b/>
          <w:bCs/>
          <w:sz w:val="28"/>
          <w:szCs w:val="28"/>
          <w:lang w:val="it-IT"/>
        </w:rPr>
      </w:pPr>
      <w:r>
        <w:rPr>
          <w:rFonts w:eastAsia="Times New Roman" w:cs="Times New Roman"/>
          <w:b/>
          <w:bCs/>
          <w:sz w:val="28"/>
          <w:szCs w:val="28"/>
          <w:lang w:val="it-IT"/>
        </w:rPr>
        <w:t>ANALISIS STATISTIKA TERAPAN</w:t>
      </w:r>
    </w:p>
    <w:p w14:paraId="1CD4E5DC" w14:textId="59C65D7A" w:rsidR="00471A7D" w:rsidRPr="00476D9C" w:rsidRDefault="00471A7D" w:rsidP="00471A7D">
      <w:pPr>
        <w:jc w:val="center"/>
        <w:rPr>
          <w:rFonts w:eastAsia="Times New Roman" w:cs="Times New Roman"/>
          <w:b/>
          <w:bCs/>
          <w:sz w:val="28"/>
          <w:szCs w:val="28"/>
        </w:rPr>
      </w:pPr>
      <w:r>
        <w:rPr>
          <w:rFonts w:eastAsia="Times New Roman" w:cs="Times New Roman"/>
          <w:b/>
          <w:bCs/>
          <w:sz w:val="28"/>
          <w:szCs w:val="28"/>
        </w:rPr>
        <w:t>M4 RESAMPLING</w:t>
      </w:r>
    </w:p>
    <w:p w14:paraId="474FAA02" w14:textId="77777777" w:rsidR="00471A7D" w:rsidRDefault="00471A7D" w:rsidP="00471A7D">
      <w:pPr>
        <w:rPr>
          <w:rFonts w:eastAsia="Times New Roman" w:cs="Times New Roman"/>
          <w:b/>
          <w:bCs/>
          <w:szCs w:val="24"/>
        </w:rPr>
      </w:pPr>
    </w:p>
    <w:p w14:paraId="05929D81" w14:textId="77777777" w:rsidR="00471A7D" w:rsidRDefault="00471A7D" w:rsidP="00471A7D">
      <w:pPr>
        <w:rPr>
          <w:rFonts w:eastAsia="Times New Roman" w:cs="Times New Roman"/>
          <w:b/>
          <w:bCs/>
          <w:szCs w:val="24"/>
        </w:rPr>
      </w:pPr>
    </w:p>
    <w:p w14:paraId="7962F7B8" w14:textId="77777777" w:rsidR="00471A7D" w:rsidRPr="00476D9C" w:rsidRDefault="00471A7D" w:rsidP="00471A7D">
      <w:pPr>
        <w:rPr>
          <w:rFonts w:eastAsia="Times New Roman" w:cs="Times New Roman"/>
          <w:b/>
          <w:bCs/>
          <w:szCs w:val="24"/>
        </w:rPr>
      </w:pPr>
    </w:p>
    <w:p w14:paraId="5639F90C" w14:textId="77777777" w:rsidR="00471A7D" w:rsidRPr="00476D9C" w:rsidRDefault="00471A7D" w:rsidP="00471A7D">
      <w:pPr>
        <w:jc w:val="center"/>
        <w:rPr>
          <w:rFonts w:eastAsia="Times New Roman" w:cs="Times New Roman"/>
          <w:b/>
          <w:bCs/>
          <w:szCs w:val="24"/>
        </w:rPr>
      </w:pPr>
      <w:r w:rsidRPr="00476D9C">
        <w:rPr>
          <w:rFonts w:eastAsia="Times New Roman" w:cs="Times New Roman"/>
          <w:noProof/>
        </w:rPr>
        <w:drawing>
          <wp:inline distT="0" distB="0" distL="0" distR="0" wp14:anchorId="665EAC4E" wp14:editId="590521BF">
            <wp:extent cx="2856586" cy="2713553"/>
            <wp:effectExtent l="0" t="0" r="0" b="0"/>
            <wp:docPr id="10103554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56586" cy="2713553"/>
                    </a:xfrm>
                    <a:prstGeom prst="rect">
                      <a:avLst/>
                    </a:prstGeom>
                    <a:ln/>
                  </pic:spPr>
                </pic:pic>
              </a:graphicData>
            </a:graphic>
          </wp:inline>
        </w:drawing>
      </w:r>
    </w:p>
    <w:p w14:paraId="091437E6" w14:textId="77777777" w:rsidR="00471A7D" w:rsidRPr="00476D9C" w:rsidRDefault="00471A7D" w:rsidP="00471A7D">
      <w:pPr>
        <w:jc w:val="center"/>
        <w:rPr>
          <w:rFonts w:eastAsia="Times New Roman" w:cs="Times New Roman"/>
          <w:b/>
          <w:bCs/>
          <w:szCs w:val="24"/>
        </w:rPr>
      </w:pPr>
    </w:p>
    <w:p w14:paraId="1417FB0B" w14:textId="77777777" w:rsidR="00471A7D" w:rsidRPr="00476D9C" w:rsidRDefault="00471A7D" w:rsidP="00471A7D">
      <w:pPr>
        <w:rPr>
          <w:rFonts w:eastAsia="Times New Roman" w:cs="Times New Roman"/>
          <w:b/>
          <w:bCs/>
          <w:szCs w:val="24"/>
        </w:rPr>
      </w:pPr>
    </w:p>
    <w:p w14:paraId="77069941" w14:textId="77777777" w:rsidR="00471A7D" w:rsidRPr="00476D9C" w:rsidRDefault="00471A7D" w:rsidP="00471A7D">
      <w:pPr>
        <w:jc w:val="center"/>
        <w:rPr>
          <w:rFonts w:eastAsia="Times New Roman" w:cs="Times New Roman"/>
          <w:b/>
          <w:bCs/>
          <w:szCs w:val="24"/>
        </w:rPr>
      </w:pPr>
      <w:r>
        <w:rPr>
          <w:rFonts w:eastAsia="Times New Roman" w:cs="Times New Roman"/>
          <w:b/>
          <w:bCs/>
          <w:szCs w:val="24"/>
        </w:rPr>
        <w:t xml:space="preserve">Herdan Wahyu Mairendra </w:t>
      </w:r>
      <w:proofErr w:type="spellStart"/>
      <w:r>
        <w:rPr>
          <w:rFonts w:eastAsia="Times New Roman" w:cs="Times New Roman"/>
          <w:b/>
          <w:bCs/>
          <w:szCs w:val="24"/>
        </w:rPr>
        <w:t>Pangestu</w:t>
      </w:r>
      <w:proofErr w:type="spellEnd"/>
    </w:p>
    <w:p w14:paraId="53323EA9" w14:textId="77777777" w:rsidR="00471A7D" w:rsidRPr="003A2D2E" w:rsidRDefault="00471A7D" w:rsidP="00471A7D">
      <w:pPr>
        <w:jc w:val="center"/>
        <w:rPr>
          <w:rFonts w:eastAsia="Times New Roman" w:cs="Times New Roman"/>
          <w:b/>
          <w:bCs/>
          <w:szCs w:val="24"/>
        </w:rPr>
      </w:pPr>
      <w:r w:rsidRPr="003A2D2E">
        <w:rPr>
          <w:rFonts w:eastAsia="Times New Roman" w:cs="Times New Roman"/>
          <w:b/>
          <w:bCs/>
          <w:szCs w:val="24"/>
        </w:rPr>
        <w:t>NRP. 33256000</w:t>
      </w:r>
      <w:r>
        <w:rPr>
          <w:rFonts w:eastAsia="Times New Roman" w:cs="Times New Roman"/>
          <w:b/>
          <w:bCs/>
          <w:szCs w:val="24"/>
        </w:rPr>
        <w:t>64</w:t>
      </w:r>
    </w:p>
    <w:p w14:paraId="499AB089" w14:textId="7F350D30" w:rsidR="00471A7D" w:rsidRPr="00E068B8" w:rsidRDefault="00471A7D" w:rsidP="00471A7D">
      <w:pPr>
        <w:jc w:val="center"/>
        <w:rPr>
          <w:rFonts w:eastAsia="Times New Roman" w:cs="Times New Roman"/>
          <w:b/>
          <w:bCs/>
          <w:szCs w:val="24"/>
          <w:lang w:val="it-IT"/>
        </w:rPr>
      </w:pPr>
      <w:r w:rsidRPr="00E068B8">
        <w:rPr>
          <w:rFonts w:eastAsia="Times New Roman" w:cs="Times New Roman"/>
          <w:b/>
          <w:bCs/>
          <w:szCs w:val="24"/>
          <w:lang w:val="it-IT"/>
        </w:rPr>
        <w:t xml:space="preserve">Dosen Pengampu : </w:t>
      </w:r>
    </w:p>
    <w:p w14:paraId="3A7BAEEC" w14:textId="77777777" w:rsidR="00471A7D" w:rsidRPr="00E068B8" w:rsidRDefault="00471A7D" w:rsidP="00471A7D">
      <w:pPr>
        <w:rPr>
          <w:rFonts w:eastAsia="Times New Roman" w:cs="Times New Roman"/>
          <w:b/>
          <w:bCs/>
          <w:sz w:val="28"/>
          <w:szCs w:val="28"/>
          <w:lang w:val="it-IT"/>
        </w:rPr>
      </w:pPr>
    </w:p>
    <w:p w14:paraId="35F25479" w14:textId="77777777" w:rsidR="00471A7D" w:rsidRPr="00E068B8" w:rsidRDefault="00471A7D" w:rsidP="00471A7D">
      <w:pPr>
        <w:jc w:val="center"/>
        <w:rPr>
          <w:rFonts w:eastAsia="Times New Roman" w:cs="Times New Roman"/>
          <w:b/>
          <w:bCs/>
          <w:sz w:val="28"/>
          <w:szCs w:val="28"/>
          <w:lang w:val="it-IT"/>
        </w:rPr>
      </w:pPr>
    </w:p>
    <w:p w14:paraId="2C9F7D66" w14:textId="77777777" w:rsidR="00471A7D" w:rsidRPr="00476D9C" w:rsidRDefault="00471A7D" w:rsidP="00471A7D">
      <w:pPr>
        <w:jc w:val="center"/>
        <w:rPr>
          <w:rFonts w:eastAsia="Times New Roman" w:cs="Times New Roman"/>
          <w:b/>
          <w:bCs/>
          <w:sz w:val="28"/>
          <w:szCs w:val="28"/>
        </w:rPr>
      </w:pPr>
      <w:r w:rsidRPr="00476D9C">
        <w:rPr>
          <w:rFonts w:eastAsia="Times New Roman" w:cs="Times New Roman"/>
          <w:b/>
          <w:bCs/>
          <w:sz w:val="28"/>
          <w:szCs w:val="28"/>
        </w:rPr>
        <w:t xml:space="preserve">PROGRAM STUDI </w:t>
      </w:r>
      <w:proofErr w:type="spellStart"/>
      <w:r w:rsidRPr="00476D9C">
        <w:rPr>
          <w:rFonts w:eastAsia="Times New Roman" w:cs="Times New Roman"/>
          <w:b/>
          <w:bCs/>
          <w:sz w:val="28"/>
          <w:szCs w:val="28"/>
        </w:rPr>
        <w:t>STr</w:t>
      </w:r>
      <w:proofErr w:type="spellEnd"/>
      <w:r w:rsidRPr="00476D9C">
        <w:rPr>
          <w:rFonts w:eastAsia="Times New Roman" w:cs="Times New Roman"/>
          <w:b/>
          <w:bCs/>
          <w:sz w:val="28"/>
          <w:szCs w:val="28"/>
        </w:rPr>
        <w:t xml:space="preserve"> SAINS DATA TERAPAN </w:t>
      </w:r>
    </w:p>
    <w:p w14:paraId="7D9A8AEB" w14:textId="77777777" w:rsidR="00471A7D" w:rsidRPr="00B92061" w:rsidRDefault="00471A7D" w:rsidP="00471A7D">
      <w:pPr>
        <w:jc w:val="center"/>
        <w:rPr>
          <w:rFonts w:eastAsia="Times New Roman" w:cs="Times New Roman"/>
          <w:b/>
          <w:bCs/>
          <w:sz w:val="28"/>
          <w:szCs w:val="28"/>
          <w:lang w:val="it-IT"/>
        </w:rPr>
      </w:pPr>
      <w:r w:rsidRPr="00B92061">
        <w:rPr>
          <w:rFonts w:eastAsia="Times New Roman" w:cs="Times New Roman"/>
          <w:b/>
          <w:bCs/>
          <w:sz w:val="28"/>
          <w:szCs w:val="28"/>
          <w:lang w:val="it-IT"/>
        </w:rPr>
        <w:t>DEPARTEMEN TEKNIK INFORMATIKA DAN KOMPUTER</w:t>
      </w:r>
    </w:p>
    <w:p w14:paraId="2CD0438C" w14:textId="77777777" w:rsidR="00471A7D" w:rsidRPr="00B92061" w:rsidRDefault="00471A7D" w:rsidP="00471A7D">
      <w:pPr>
        <w:jc w:val="center"/>
        <w:rPr>
          <w:rFonts w:eastAsia="Times New Roman" w:cs="Times New Roman"/>
          <w:b/>
          <w:bCs/>
          <w:sz w:val="28"/>
          <w:szCs w:val="28"/>
          <w:lang w:val="it-IT"/>
        </w:rPr>
      </w:pPr>
      <w:r w:rsidRPr="00B92061">
        <w:rPr>
          <w:rFonts w:eastAsia="Times New Roman" w:cs="Times New Roman"/>
          <w:b/>
          <w:bCs/>
          <w:sz w:val="28"/>
          <w:szCs w:val="28"/>
          <w:lang w:val="it-IT"/>
        </w:rPr>
        <w:t>POLITEKNIK ELEKTRONIKA NEGERI SURABAYA</w:t>
      </w:r>
    </w:p>
    <w:p w14:paraId="4CBC142C" w14:textId="77777777" w:rsidR="00471A7D" w:rsidRPr="00B92061" w:rsidRDefault="00471A7D" w:rsidP="00471A7D">
      <w:pPr>
        <w:ind w:left="3600" w:firstLine="720"/>
        <w:rPr>
          <w:rFonts w:eastAsia="Times New Roman" w:cs="Times New Roman"/>
          <w:b/>
          <w:bCs/>
          <w:sz w:val="28"/>
          <w:szCs w:val="28"/>
          <w:lang w:val="it-IT"/>
        </w:rPr>
      </w:pPr>
      <w:r w:rsidRPr="00B92061">
        <w:rPr>
          <w:rFonts w:eastAsia="Times New Roman" w:cs="Times New Roman"/>
          <w:b/>
          <w:bCs/>
          <w:sz w:val="28"/>
          <w:szCs w:val="28"/>
          <w:lang w:val="it-IT"/>
        </w:rPr>
        <w:t>2026</w:t>
      </w:r>
    </w:p>
    <w:p w14:paraId="034EE496" w14:textId="77777777" w:rsidR="00471A7D" w:rsidRDefault="00471A7D">
      <w:pPr>
        <w:keepNext/>
        <w:spacing w:before="200" w:after="80"/>
        <w:rPr>
          <w:rFonts w:cs="Times New Roman"/>
          <w:b/>
          <w:color w:val="auto"/>
          <w:sz w:val="26"/>
        </w:rPr>
      </w:pPr>
    </w:p>
    <w:p w14:paraId="5A9E2471" w14:textId="417D69C1" w:rsidR="00BC5D8D" w:rsidRPr="00586697" w:rsidRDefault="00000000">
      <w:pPr>
        <w:keepNext/>
        <w:spacing w:before="200" w:after="80"/>
        <w:rPr>
          <w:rFonts w:cs="Times New Roman"/>
          <w:color w:val="auto"/>
        </w:rPr>
      </w:pPr>
      <w:proofErr w:type="spellStart"/>
      <w:r w:rsidRPr="00586697">
        <w:rPr>
          <w:rFonts w:cs="Times New Roman"/>
          <w:b/>
          <w:color w:val="auto"/>
          <w:sz w:val="26"/>
        </w:rPr>
        <w:t>Percobaan</w:t>
      </w:r>
      <w:proofErr w:type="spellEnd"/>
      <w:r w:rsidRPr="00586697">
        <w:rPr>
          <w:rFonts w:cs="Times New Roman"/>
          <w:b/>
          <w:color w:val="auto"/>
          <w:sz w:val="26"/>
        </w:rPr>
        <w:t xml:space="preserve"> 1: Import Library dan Eksplorasi Imbalance Ratio Dataset Dummy</w:t>
      </w:r>
    </w:p>
    <w:p w14:paraId="7FE8FC6E" w14:textId="77777777" w:rsidR="00BC5D8D" w:rsidRPr="00586697" w:rsidRDefault="00000000">
      <w:pPr>
        <w:rPr>
          <w:rFonts w:cs="Times New Roman"/>
          <w:color w:val="auto"/>
        </w:rPr>
      </w:pPr>
      <w:r w:rsidRPr="00586697">
        <w:rPr>
          <w:rFonts w:cs="Times New Roman"/>
          <w:color w:val="auto"/>
        </w:rPr>
        <w:t>Langkah awal praktikum dimulai dengan menginstal pustaka imbalanced-learn, mengimpor pustaka utama (pandas, numpy, scikit-learn, imblearn), memuat dataset dummy, serta menghitung distribusi frekuensi, proporsi, dan Imbalance Ratio (IR) dari kelas target.</w:t>
      </w:r>
    </w:p>
    <w:p w14:paraId="2829120E" w14:textId="56AEAB08"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6EBA7149" w14:textId="77777777" w:rsidTr="00D85BBD">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4AA673EF" w14:textId="77777777" w:rsidR="00BC5D8D" w:rsidRPr="00BE3BB7" w:rsidRDefault="00000000">
            <w:pPr>
              <w:spacing w:before="80" w:after="80" w:line="240" w:lineRule="auto"/>
              <w:rPr>
                <w:rFonts w:ascii="Courier New" w:hAnsi="Courier New" w:cs="Courier New"/>
                <w:color w:val="auto"/>
              </w:rPr>
            </w:pPr>
            <w:r w:rsidRPr="00BE3BB7">
              <w:rPr>
                <w:rFonts w:ascii="Courier New" w:hAnsi="Courier New" w:cs="Courier New"/>
                <w:color w:val="auto"/>
                <w:sz w:val="19"/>
              </w:rPr>
              <w:t>!pip -q install imbalanced-learn</w:t>
            </w:r>
            <w:r w:rsidRPr="00BE3BB7">
              <w:rPr>
                <w:rFonts w:ascii="Courier New" w:hAnsi="Courier New" w:cs="Courier New"/>
                <w:color w:val="auto"/>
                <w:sz w:val="19"/>
              </w:rPr>
              <w:br/>
              <w:t>import numpy as np</w:t>
            </w:r>
            <w:r w:rsidRPr="00BE3BB7">
              <w:rPr>
                <w:rFonts w:ascii="Courier New" w:hAnsi="Courier New" w:cs="Courier New"/>
                <w:color w:val="auto"/>
                <w:sz w:val="19"/>
              </w:rPr>
              <w:br/>
              <w:t>import pandas as pd</w:t>
            </w:r>
            <w:r w:rsidRPr="00BE3BB7">
              <w:rPr>
                <w:rFonts w:ascii="Courier New" w:hAnsi="Courier New" w:cs="Courier New"/>
                <w:color w:val="auto"/>
                <w:sz w:val="19"/>
              </w:rPr>
              <w:br/>
              <w:t>import matplotlib.pyplot as plt</w:t>
            </w:r>
            <w:r w:rsidRPr="00BE3BB7">
              <w:rPr>
                <w:rFonts w:ascii="Courier New" w:hAnsi="Courier New" w:cs="Courier New"/>
                <w:color w:val="auto"/>
                <w:sz w:val="19"/>
              </w:rPr>
              <w:br/>
              <w:t>from sklearn.model_selection import train_test_split, RepeatedStratifiedKFold</w:t>
            </w:r>
            <w:r w:rsidRPr="00BE3BB7">
              <w:rPr>
                <w:rFonts w:ascii="Courier New" w:hAnsi="Courier New" w:cs="Courier New"/>
                <w:color w:val="auto"/>
                <w:sz w:val="19"/>
              </w:rPr>
              <w:br/>
              <w:t>from sklearn.preprocessing import StandardScaler</w:t>
            </w:r>
            <w:r w:rsidRPr="00BE3BB7">
              <w:rPr>
                <w:rFonts w:ascii="Courier New" w:hAnsi="Courier New" w:cs="Courier New"/>
                <w:color w:val="auto"/>
                <w:sz w:val="19"/>
              </w:rPr>
              <w:br/>
              <w:t>from sklearn.linear_model import LogisticRegression</w:t>
            </w:r>
            <w:r w:rsidRPr="00BE3BB7">
              <w:rPr>
                <w:rFonts w:ascii="Courier New" w:hAnsi="Courier New" w:cs="Courier New"/>
                <w:color w:val="auto"/>
                <w:sz w:val="19"/>
              </w:rPr>
              <w:br/>
              <w:t>from sklearn.metrics import (</w:t>
            </w:r>
            <w:r w:rsidRPr="00BE3BB7">
              <w:rPr>
                <w:rFonts w:ascii="Courier New" w:hAnsi="Courier New" w:cs="Courier New"/>
                <w:color w:val="auto"/>
                <w:sz w:val="19"/>
              </w:rPr>
              <w:br/>
              <w:t xml:space="preserve">    confusion_matrix, classification_report,</w:t>
            </w:r>
            <w:r w:rsidRPr="00BE3BB7">
              <w:rPr>
                <w:rFonts w:ascii="Courier New" w:hAnsi="Courier New" w:cs="Courier New"/>
                <w:color w:val="auto"/>
                <w:sz w:val="19"/>
              </w:rPr>
              <w:br/>
              <w:t xml:space="preserve">    precision_score, recall_score, f1_score,</w:t>
            </w:r>
            <w:r w:rsidRPr="00BE3BB7">
              <w:rPr>
                <w:rFonts w:ascii="Courier New" w:hAnsi="Courier New" w:cs="Courier New"/>
                <w:color w:val="auto"/>
                <w:sz w:val="19"/>
              </w:rPr>
              <w:br/>
              <w:t xml:space="preserve">    balanced_accuracy_score, roc_auc_score,</w:t>
            </w:r>
            <w:r w:rsidRPr="00BE3BB7">
              <w:rPr>
                <w:rFonts w:ascii="Courier New" w:hAnsi="Courier New" w:cs="Courier New"/>
                <w:color w:val="auto"/>
                <w:sz w:val="19"/>
              </w:rPr>
              <w:br/>
              <w:t xml:space="preserve">    average_precision_score</w:t>
            </w:r>
            <w:r w:rsidRPr="00BE3BB7">
              <w:rPr>
                <w:rFonts w:ascii="Courier New" w:hAnsi="Courier New" w:cs="Courier New"/>
                <w:color w:val="auto"/>
                <w:sz w:val="19"/>
              </w:rPr>
              <w:br/>
              <w:t>)</w:t>
            </w:r>
            <w:r w:rsidRPr="00BE3BB7">
              <w:rPr>
                <w:rFonts w:ascii="Courier New" w:hAnsi="Courier New" w:cs="Courier New"/>
                <w:color w:val="auto"/>
                <w:sz w:val="19"/>
              </w:rPr>
              <w:br/>
              <w:t>from imblearn.over_sampling import RandomOverSampler, SMOTE</w:t>
            </w:r>
            <w:r w:rsidRPr="00BE3BB7">
              <w:rPr>
                <w:rFonts w:ascii="Courier New" w:hAnsi="Courier New" w:cs="Courier New"/>
                <w:color w:val="auto"/>
                <w:sz w:val="19"/>
              </w:rPr>
              <w:br/>
              <w:t>from imblearn.under_sampling import RandomUnderSampler</w:t>
            </w:r>
            <w:r w:rsidRPr="00BE3BB7">
              <w:rPr>
                <w:rFonts w:ascii="Courier New" w:hAnsi="Courier New" w:cs="Courier New"/>
                <w:color w:val="auto"/>
                <w:sz w:val="19"/>
              </w:rPr>
              <w:br/>
              <w:t>from imblearn.pipeline import Pipeline</w:t>
            </w:r>
            <w:r w:rsidRPr="00BE3BB7">
              <w:rPr>
                <w:rFonts w:ascii="Courier New" w:hAnsi="Courier New" w:cs="Courier New"/>
                <w:color w:val="auto"/>
                <w:sz w:val="19"/>
              </w:rPr>
              <w:br/>
            </w:r>
            <w:r w:rsidRPr="00BE3BB7">
              <w:rPr>
                <w:rFonts w:ascii="Courier New" w:hAnsi="Courier New" w:cs="Courier New"/>
                <w:color w:val="auto"/>
                <w:sz w:val="19"/>
              </w:rPr>
              <w:br/>
              <w:t># Load dataset &amp; hitung Imbalance Ratio</w:t>
            </w:r>
            <w:r w:rsidRPr="00BE3BB7">
              <w:rPr>
                <w:rFonts w:ascii="Courier New" w:hAnsi="Courier New" w:cs="Courier New"/>
                <w:color w:val="auto"/>
                <w:sz w:val="19"/>
              </w:rPr>
              <w:br/>
              <w:t>df = pd.read_csv('dataset_dummy_imbalanced.csv')</w:t>
            </w:r>
            <w:r w:rsidRPr="00BE3BB7">
              <w:rPr>
                <w:rFonts w:ascii="Courier New" w:hAnsi="Courier New" w:cs="Courier New"/>
                <w:color w:val="auto"/>
                <w:sz w:val="19"/>
              </w:rPr>
              <w:br/>
              <w:t>counts = df['target'].value_counts()</w:t>
            </w:r>
            <w:r w:rsidRPr="00BE3BB7">
              <w:rPr>
                <w:rFonts w:ascii="Courier New" w:hAnsi="Courier New" w:cs="Courier New"/>
                <w:color w:val="auto"/>
                <w:sz w:val="19"/>
              </w:rPr>
              <w:br/>
              <w:t>props = df['target'].value_counts(normalize=True)</w:t>
            </w:r>
            <w:r w:rsidRPr="00BE3BB7">
              <w:rPr>
                <w:rFonts w:ascii="Courier New" w:hAnsi="Courier New" w:cs="Courier New"/>
                <w:color w:val="auto"/>
                <w:sz w:val="19"/>
              </w:rPr>
              <w:br/>
              <w:t>n_majority = counts.max()</w:t>
            </w:r>
            <w:r w:rsidRPr="00BE3BB7">
              <w:rPr>
                <w:rFonts w:ascii="Courier New" w:hAnsi="Courier New" w:cs="Courier New"/>
                <w:color w:val="auto"/>
                <w:sz w:val="19"/>
              </w:rPr>
              <w:br/>
              <w:t>n_minority = counts.min()</w:t>
            </w:r>
            <w:r w:rsidRPr="00BE3BB7">
              <w:rPr>
                <w:rFonts w:ascii="Courier New" w:hAnsi="Courier New" w:cs="Courier New"/>
                <w:color w:val="auto"/>
                <w:sz w:val="19"/>
              </w:rPr>
              <w:br/>
              <w:t>IR = n_majority / n_minority</w:t>
            </w:r>
            <w:r w:rsidRPr="00BE3BB7">
              <w:rPr>
                <w:rFonts w:ascii="Courier New" w:hAnsi="Courier New" w:cs="Courier New"/>
                <w:color w:val="auto"/>
                <w:sz w:val="19"/>
              </w:rPr>
              <w:br/>
            </w:r>
            <w:r w:rsidRPr="00BE3BB7">
              <w:rPr>
                <w:rFonts w:ascii="Courier New" w:hAnsi="Courier New" w:cs="Courier New"/>
                <w:color w:val="auto"/>
                <w:sz w:val="19"/>
              </w:rPr>
              <w:br/>
              <w:t>print("Jumlah observasi setiap kelas:")</w:t>
            </w:r>
            <w:r w:rsidRPr="00BE3BB7">
              <w:rPr>
                <w:rFonts w:ascii="Courier New" w:hAnsi="Courier New" w:cs="Courier New"/>
                <w:color w:val="auto"/>
                <w:sz w:val="19"/>
              </w:rPr>
              <w:br/>
              <w:t>print(counts)</w:t>
            </w:r>
            <w:r w:rsidRPr="00BE3BB7">
              <w:rPr>
                <w:rFonts w:ascii="Courier New" w:hAnsi="Courier New" w:cs="Courier New"/>
                <w:color w:val="auto"/>
                <w:sz w:val="19"/>
              </w:rPr>
              <w:br/>
              <w:t>print("</w:t>
            </w:r>
            <w:r w:rsidRPr="00BE3BB7">
              <w:rPr>
                <w:rFonts w:ascii="Courier New" w:hAnsi="Courier New" w:cs="Courier New"/>
                <w:color w:val="auto"/>
                <w:sz w:val="19"/>
              </w:rPr>
              <w:br/>
              <w:t>Proporsi setiap kelas:")</w:t>
            </w:r>
            <w:r w:rsidRPr="00BE3BB7">
              <w:rPr>
                <w:rFonts w:ascii="Courier New" w:hAnsi="Courier New" w:cs="Courier New"/>
                <w:color w:val="auto"/>
                <w:sz w:val="19"/>
              </w:rPr>
              <w:br/>
              <w:t>print(props)</w:t>
            </w:r>
            <w:r w:rsidRPr="00BE3BB7">
              <w:rPr>
                <w:rFonts w:ascii="Courier New" w:hAnsi="Courier New" w:cs="Courier New"/>
                <w:color w:val="auto"/>
                <w:sz w:val="19"/>
              </w:rPr>
              <w:br/>
              <w:t>print("</w:t>
            </w:r>
            <w:r w:rsidRPr="00BE3BB7">
              <w:rPr>
                <w:rFonts w:ascii="Courier New" w:hAnsi="Courier New" w:cs="Courier New"/>
                <w:color w:val="auto"/>
                <w:sz w:val="19"/>
              </w:rPr>
              <w:br/>
              <w:t>Imbalance Ratio =", round(IR, 3))</w:t>
            </w:r>
          </w:p>
        </w:tc>
      </w:tr>
    </w:tbl>
    <w:p w14:paraId="0198F915" w14:textId="4071A9F1"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3F4192C7" w14:textId="77777777" w:rsidTr="00D85BBD">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64983BF8" w14:textId="77777777" w:rsidR="00BC5D8D" w:rsidRPr="00586697" w:rsidRDefault="00000000">
            <w:pPr>
              <w:spacing w:before="80" w:after="80" w:line="240" w:lineRule="auto"/>
              <w:rPr>
                <w:rFonts w:cs="Times New Roman"/>
                <w:color w:val="auto"/>
              </w:rPr>
            </w:pPr>
            <w:r w:rsidRPr="00586697">
              <w:rPr>
                <w:rFonts w:cs="Times New Roman"/>
                <w:color w:val="auto"/>
                <w:sz w:val="19"/>
              </w:rPr>
              <w:t>Saving dataset_dummy_imbalanced.csv to dataset_dummy_imbalanced.csv</w:t>
            </w:r>
            <w:r w:rsidRPr="00586697">
              <w:rPr>
                <w:rFonts w:cs="Times New Roman"/>
                <w:color w:val="auto"/>
                <w:sz w:val="19"/>
              </w:rPr>
              <w:br/>
              <w:t>File yang digunakan: dataset_dummy_imbalanced.csv</w:t>
            </w:r>
            <w:r w:rsidRPr="00586697">
              <w:rPr>
                <w:rFonts w:cs="Times New Roman"/>
                <w:color w:val="auto"/>
                <w:sz w:val="19"/>
              </w:rPr>
              <w:br/>
            </w:r>
            <w:r w:rsidRPr="00586697">
              <w:rPr>
                <w:rFonts w:cs="Times New Roman"/>
                <w:color w:val="auto"/>
                <w:sz w:val="19"/>
              </w:rPr>
              <w:br/>
              <w:t>Jumlah observasi megedap kelas:</w:t>
            </w:r>
            <w:r w:rsidRPr="00586697">
              <w:rPr>
                <w:rFonts w:cs="Times New Roman"/>
                <w:color w:val="auto"/>
                <w:sz w:val="19"/>
              </w:rPr>
              <w:br/>
              <w:t>target</w:t>
            </w:r>
            <w:r w:rsidRPr="00586697">
              <w:rPr>
                <w:rFonts w:cs="Times New Roman"/>
                <w:color w:val="auto"/>
                <w:sz w:val="19"/>
              </w:rPr>
              <w:br/>
              <w:t>0    468</w:t>
            </w:r>
            <w:r w:rsidRPr="00586697">
              <w:rPr>
                <w:rFonts w:cs="Times New Roman"/>
                <w:color w:val="auto"/>
                <w:sz w:val="19"/>
              </w:rPr>
              <w:br/>
              <w:t>1     32</w:t>
            </w:r>
            <w:r w:rsidRPr="00586697">
              <w:rPr>
                <w:rFonts w:cs="Times New Roman"/>
                <w:color w:val="auto"/>
                <w:sz w:val="19"/>
              </w:rPr>
              <w:br/>
              <w:t>Name: count, dtype: int64</w:t>
            </w:r>
            <w:r w:rsidRPr="00586697">
              <w:rPr>
                <w:rFonts w:cs="Times New Roman"/>
                <w:color w:val="auto"/>
                <w:sz w:val="19"/>
              </w:rPr>
              <w:br/>
            </w:r>
            <w:r w:rsidRPr="00586697">
              <w:rPr>
                <w:rFonts w:cs="Times New Roman"/>
                <w:color w:val="auto"/>
                <w:sz w:val="19"/>
              </w:rPr>
              <w:br/>
              <w:t>Proporsi setiap kelas:</w:t>
            </w:r>
            <w:r w:rsidRPr="00586697">
              <w:rPr>
                <w:rFonts w:cs="Times New Roman"/>
                <w:color w:val="auto"/>
                <w:sz w:val="19"/>
              </w:rPr>
              <w:br/>
              <w:t>target</w:t>
            </w:r>
            <w:r w:rsidRPr="00586697">
              <w:rPr>
                <w:rFonts w:cs="Times New Roman"/>
                <w:color w:val="auto"/>
                <w:sz w:val="19"/>
              </w:rPr>
              <w:br/>
              <w:t>0    0.936</w:t>
            </w:r>
            <w:r w:rsidRPr="00586697">
              <w:rPr>
                <w:rFonts w:cs="Times New Roman"/>
                <w:color w:val="auto"/>
                <w:sz w:val="19"/>
              </w:rPr>
              <w:br/>
              <w:t>1    0.064</w:t>
            </w:r>
            <w:r w:rsidRPr="00586697">
              <w:rPr>
                <w:rFonts w:cs="Times New Roman"/>
                <w:color w:val="auto"/>
                <w:sz w:val="19"/>
              </w:rPr>
              <w:br/>
            </w:r>
            <w:r w:rsidRPr="00586697">
              <w:rPr>
                <w:rFonts w:cs="Times New Roman"/>
                <w:color w:val="auto"/>
                <w:sz w:val="19"/>
              </w:rPr>
              <w:lastRenderedPageBreak/>
              <w:t>Name: proportion, dtype: float64</w:t>
            </w:r>
            <w:r w:rsidRPr="00586697">
              <w:rPr>
                <w:rFonts w:cs="Times New Roman"/>
                <w:color w:val="auto"/>
                <w:sz w:val="19"/>
              </w:rPr>
              <w:br/>
            </w:r>
            <w:r w:rsidRPr="00586697">
              <w:rPr>
                <w:rFonts w:cs="Times New Roman"/>
                <w:color w:val="auto"/>
                <w:sz w:val="19"/>
              </w:rPr>
              <w:br/>
              <w:t>Imbalance Ratio = 14.625</w:t>
            </w:r>
          </w:p>
        </w:tc>
      </w:tr>
    </w:tbl>
    <w:p w14:paraId="51A8C0FF" w14:textId="77777777" w:rsidR="00BC5D8D" w:rsidRPr="00586697" w:rsidRDefault="00BC5D8D">
      <w:pPr>
        <w:spacing w:after="80"/>
        <w:rPr>
          <w:rFonts w:cs="Times New Roman"/>
          <w:color w:val="auto"/>
        </w:rPr>
      </w:pPr>
    </w:p>
    <w:p w14:paraId="5200D545"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1:</w:t>
      </w:r>
    </w:p>
    <w:p w14:paraId="0502A1B8" w14:textId="77777777" w:rsidR="00BC5D8D" w:rsidRPr="00586697" w:rsidRDefault="00000000">
      <w:pPr>
        <w:rPr>
          <w:rFonts w:cs="Times New Roman"/>
          <w:color w:val="auto"/>
        </w:rPr>
      </w:pPr>
      <w:r w:rsidRPr="00586697">
        <w:rPr>
          <w:rFonts w:cs="Times New Roman"/>
          <w:color w:val="auto"/>
        </w:rPr>
        <w:t>Dataset dummy terdiri dari total 500 observasi. Hasil analisis frekuensi menunjukkan bahwa Kelas Mayoritas (0) berjumlah 468 observasi (93.6%), sedangkan Kelas Minoritas (1) hanya berjumlah 32 observasi (6.4%). Nilai Imbalance Ratio (IR) yang diperoleh adalah 14.625. Angka ini menandakan tingkat ketidakseimbangan kelas yang sangat ekstrim (extreme imbalance), di mana jumlah sampel kelas mayoritas hampir 15 kali lipat dibanding kelas minoritas. Tanpa intervensi resampling, model Machine Learning dipastikan akan mengalami penyimpangan (bias) berat ke arah kelas mayoritas.</w:t>
      </w:r>
    </w:p>
    <w:p w14:paraId="5102C7AA" w14:textId="77777777" w:rsidR="00BC5D8D" w:rsidRPr="00586697" w:rsidRDefault="00000000">
      <w:pPr>
        <w:keepNext/>
        <w:spacing w:before="200" w:after="80"/>
        <w:rPr>
          <w:rFonts w:cs="Times New Roman"/>
          <w:color w:val="auto"/>
        </w:rPr>
      </w:pPr>
      <w:r w:rsidRPr="00586697">
        <w:rPr>
          <w:rFonts w:cs="Times New Roman"/>
          <w:b/>
          <w:color w:val="auto"/>
          <w:sz w:val="26"/>
        </w:rPr>
        <w:t>Percobaan 2: Train-Test Split dengan Stratifikasi (Stratified Splitting)</w:t>
      </w:r>
    </w:p>
    <w:p w14:paraId="72B2AAF5" w14:textId="77777777" w:rsidR="00BC5D8D" w:rsidRPr="00586697" w:rsidRDefault="00000000">
      <w:pPr>
        <w:rPr>
          <w:rFonts w:cs="Times New Roman"/>
          <w:color w:val="auto"/>
        </w:rPr>
      </w:pPr>
      <w:r w:rsidRPr="00586697">
        <w:rPr>
          <w:rFonts w:cs="Times New Roman"/>
          <w:color w:val="auto"/>
        </w:rPr>
        <w:t>Untuk mengevaluasi model secara obyektif, dataset dibagi menjadi Data Latih (80%) dan Data Uji (20%). Opsi stratify=y digunakan agar proporsi kelas minoritas pada data latih dan data uji tetap konsisten dengan populasi awal.</w:t>
      </w:r>
    </w:p>
    <w:p w14:paraId="4B556FEA" w14:textId="2ECF03D1"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23DF6DEB" w14:textId="77777777" w:rsidTr="00D85BBD">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27B3480A" w14:textId="77777777" w:rsidR="00BC5D8D" w:rsidRPr="00BE3BB7" w:rsidRDefault="00000000">
            <w:pPr>
              <w:spacing w:before="80" w:after="80" w:line="240" w:lineRule="auto"/>
              <w:rPr>
                <w:rFonts w:ascii="Courier New" w:hAnsi="Courier New" w:cs="Courier New"/>
                <w:color w:val="auto"/>
              </w:rPr>
            </w:pPr>
            <w:r w:rsidRPr="00BE3BB7">
              <w:rPr>
                <w:rFonts w:ascii="Courier New" w:hAnsi="Courier New" w:cs="Courier New"/>
                <w:color w:val="auto"/>
                <w:sz w:val="19"/>
              </w:rPr>
              <w:t xml:space="preserve">X = </w:t>
            </w:r>
            <w:proofErr w:type="gramStart"/>
            <w:r w:rsidRPr="00BE3BB7">
              <w:rPr>
                <w:rFonts w:ascii="Courier New" w:hAnsi="Courier New" w:cs="Courier New"/>
                <w:color w:val="auto"/>
                <w:sz w:val="19"/>
              </w:rPr>
              <w:t>df.drop</w:t>
            </w:r>
            <w:proofErr w:type="gramEnd"/>
            <w:r w:rsidRPr="00BE3BB7">
              <w:rPr>
                <w:rFonts w:ascii="Courier New" w:hAnsi="Courier New" w:cs="Courier New"/>
                <w:color w:val="auto"/>
                <w:sz w:val="19"/>
              </w:rPr>
              <w:t>(columns=['target'])</w:t>
            </w:r>
            <w:r w:rsidRPr="00BE3BB7">
              <w:rPr>
                <w:rFonts w:ascii="Courier New" w:hAnsi="Courier New" w:cs="Courier New"/>
                <w:color w:val="auto"/>
                <w:sz w:val="19"/>
              </w:rPr>
              <w:br/>
              <w:t>y = df['target']</w:t>
            </w:r>
            <w:r w:rsidRPr="00BE3BB7">
              <w:rPr>
                <w:rFonts w:ascii="Courier New" w:hAnsi="Courier New" w:cs="Courier New"/>
                <w:color w:val="auto"/>
                <w:sz w:val="19"/>
              </w:rPr>
              <w:br/>
              <w:t>X_train, X_test, y_train, y_test = train_test_</w:t>
            </w:r>
            <w:proofErr w:type="gramStart"/>
            <w:r w:rsidRPr="00BE3BB7">
              <w:rPr>
                <w:rFonts w:ascii="Courier New" w:hAnsi="Courier New" w:cs="Courier New"/>
                <w:color w:val="auto"/>
                <w:sz w:val="19"/>
              </w:rPr>
              <w:t>split(</w:t>
            </w:r>
            <w:proofErr w:type="gramEnd"/>
            <w:r w:rsidRPr="00BE3BB7">
              <w:rPr>
                <w:rFonts w:ascii="Courier New" w:hAnsi="Courier New" w:cs="Courier New"/>
                <w:color w:val="auto"/>
                <w:sz w:val="19"/>
              </w:rPr>
              <w:br/>
              <w:t xml:space="preserve">    X, y,</w:t>
            </w:r>
            <w:r w:rsidRPr="00BE3BB7">
              <w:rPr>
                <w:rFonts w:ascii="Courier New" w:hAnsi="Courier New" w:cs="Courier New"/>
                <w:color w:val="auto"/>
                <w:sz w:val="19"/>
              </w:rPr>
              <w:br/>
              <w:t xml:space="preserve">    test_size=0.20,</w:t>
            </w:r>
            <w:r w:rsidRPr="00BE3BB7">
              <w:rPr>
                <w:rFonts w:ascii="Courier New" w:hAnsi="Courier New" w:cs="Courier New"/>
                <w:color w:val="auto"/>
                <w:sz w:val="19"/>
              </w:rPr>
              <w:br/>
              <w:t xml:space="preserve">    stratify=y,</w:t>
            </w:r>
            <w:r w:rsidRPr="00BE3BB7">
              <w:rPr>
                <w:rFonts w:ascii="Courier New" w:hAnsi="Courier New" w:cs="Courier New"/>
                <w:color w:val="auto"/>
                <w:sz w:val="19"/>
              </w:rPr>
              <w:br/>
              <w:t xml:space="preserve">    random_state=123</w:t>
            </w:r>
            <w:r w:rsidRPr="00BE3BB7">
              <w:rPr>
                <w:rFonts w:ascii="Courier New" w:hAnsi="Courier New" w:cs="Courier New"/>
                <w:color w:val="auto"/>
                <w:sz w:val="19"/>
              </w:rPr>
              <w:br/>
              <w:t>)</w:t>
            </w:r>
            <w:r w:rsidRPr="00BE3BB7">
              <w:rPr>
                <w:rFonts w:ascii="Courier New" w:hAnsi="Courier New" w:cs="Courier New"/>
                <w:color w:val="auto"/>
                <w:sz w:val="19"/>
              </w:rPr>
              <w:br/>
              <w:t>print("Train:")</w:t>
            </w:r>
            <w:r w:rsidRPr="00BE3BB7">
              <w:rPr>
                <w:rFonts w:ascii="Courier New" w:hAnsi="Courier New" w:cs="Courier New"/>
                <w:color w:val="auto"/>
                <w:sz w:val="19"/>
              </w:rPr>
              <w:br/>
              <w:t>print(y_train.value_counts(normalize=True))</w:t>
            </w:r>
            <w:r w:rsidRPr="00BE3BB7">
              <w:rPr>
                <w:rFonts w:ascii="Courier New" w:hAnsi="Courier New" w:cs="Courier New"/>
                <w:color w:val="auto"/>
                <w:sz w:val="19"/>
              </w:rPr>
              <w:br/>
              <w:t>print("</w:t>
            </w:r>
            <w:r w:rsidRPr="00BE3BB7">
              <w:rPr>
                <w:rFonts w:ascii="Courier New" w:hAnsi="Courier New" w:cs="Courier New"/>
                <w:color w:val="auto"/>
                <w:sz w:val="19"/>
              </w:rPr>
              <w:br/>
              <w:t>Test:")</w:t>
            </w:r>
            <w:r w:rsidRPr="00BE3BB7">
              <w:rPr>
                <w:rFonts w:ascii="Courier New" w:hAnsi="Courier New" w:cs="Courier New"/>
                <w:color w:val="auto"/>
                <w:sz w:val="19"/>
              </w:rPr>
              <w:br/>
              <w:t>print(y_test.value_counts(normalize=True))</w:t>
            </w:r>
          </w:p>
        </w:tc>
      </w:tr>
    </w:tbl>
    <w:p w14:paraId="4D889262" w14:textId="38A541C5"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2C9E860B" w14:textId="77777777" w:rsidTr="00D85BBD">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0B64946B" w14:textId="77777777" w:rsidR="00BC5D8D" w:rsidRPr="00586697" w:rsidRDefault="00000000">
            <w:pPr>
              <w:spacing w:before="80" w:after="80" w:line="240" w:lineRule="auto"/>
              <w:rPr>
                <w:rFonts w:cs="Times New Roman"/>
                <w:color w:val="auto"/>
              </w:rPr>
            </w:pPr>
            <w:r w:rsidRPr="00586697">
              <w:rPr>
                <w:rFonts w:cs="Times New Roman"/>
                <w:color w:val="auto"/>
                <w:sz w:val="19"/>
              </w:rPr>
              <w:t>Train:</w:t>
            </w:r>
            <w:r w:rsidRPr="00586697">
              <w:rPr>
                <w:rFonts w:cs="Times New Roman"/>
                <w:color w:val="auto"/>
                <w:sz w:val="19"/>
              </w:rPr>
              <w:br/>
              <w:t>target</w:t>
            </w:r>
            <w:r w:rsidRPr="00586697">
              <w:rPr>
                <w:rFonts w:cs="Times New Roman"/>
                <w:color w:val="auto"/>
                <w:sz w:val="19"/>
              </w:rPr>
              <w:br/>
              <w:t>0    0.935</w:t>
            </w:r>
            <w:r w:rsidRPr="00586697">
              <w:rPr>
                <w:rFonts w:cs="Times New Roman"/>
                <w:color w:val="auto"/>
                <w:sz w:val="19"/>
              </w:rPr>
              <w:br/>
              <w:t>1    0.065</w:t>
            </w:r>
            <w:r w:rsidRPr="00586697">
              <w:rPr>
                <w:rFonts w:cs="Times New Roman"/>
                <w:color w:val="auto"/>
                <w:sz w:val="19"/>
              </w:rPr>
              <w:br/>
              <w:t>Name: proportion, dtype: float64</w:t>
            </w:r>
            <w:r w:rsidRPr="00586697">
              <w:rPr>
                <w:rFonts w:cs="Times New Roman"/>
                <w:color w:val="auto"/>
                <w:sz w:val="19"/>
              </w:rPr>
              <w:br/>
            </w:r>
            <w:r w:rsidRPr="00586697">
              <w:rPr>
                <w:rFonts w:cs="Times New Roman"/>
                <w:color w:val="auto"/>
                <w:sz w:val="19"/>
              </w:rPr>
              <w:br/>
              <w:t>Test:</w:t>
            </w:r>
            <w:r w:rsidRPr="00586697">
              <w:rPr>
                <w:rFonts w:cs="Times New Roman"/>
                <w:color w:val="auto"/>
                <w:sz w:val="19"/>
              </w:rPr>
              <w:br/>
              <w:t>target</w:t>
            </w:r>
            <w:r w:rsidRPr="00586697">
              <w:rPr>
                <w:rFonts w:cs="Times New Roman"/>
                <w:color w:val="auto"/>
                <w:sz w:val="19"/>
              </w:rPr>
              <w:br/>
              <w:t>0    0.936</w:t>
            </w:r>
            <w:r w:rsidRPr="00586697">
              <w:rPr>
                <w:rFonts w:cs="Times New Roman"/>
                <w:color w:val="auto"/>
                <w:sz w:val="19"/>
              </w:rPr>
              <w:br/>
              <w:t>1    0.064</w:t>
            </w:r>
            <w:r w:rsidRPr="00586697">
              <w:rPr>
                <w:rFonts w:cs="Times New Roman"/>
                <w:color w:val="auto"/>
                <w:sz w:val="19"/>
              </w:rPr>
              <w:br/>
              <w:t>Name: proportion, dtype: float64</w:t>
            </w:r>
          </w:p>
        </w:tc>
      </w:tr>
    </w:tbl>
    <w:p w14:paraId="58891E2D" w14:textId="77777777" w:rsidR="00BC5D8D" w:rsidRPr="00586697" w:rsidRDefault="00BC5D8D">
      <w:pPr>
        <w:spacing w:after="80"/>
        <w:rPr>
          <w:rFonts w:cs="Times New Roman"/>
          <w:color w:val="auto"/>
        </w:rPr>
      </w:pPr>
    </w:p>
    <w:p w14:paraId="1F577772"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2:</w:t>
      </w:r>
    </w:p>
    <w:p w14:paraId="798E14BF" w14:textId="77777777" w:rsidR="00BC5D8D" w:rsidRPr="00586697" w:rsidRDefault="00000000">
      <w:pPr>
        <w:rPr>
          <w:rFonts w:cs="Times New Roman"/>
          <w:color w:val="auto"/>
        </w:rPr>
      </w:pPr>
      <w:r w:rsidRPr="00586697">
        <w:rPr>
          <w:rFonts w:cs="Times New Roman"/>
          <w:color w:val="auto"/>
        </w:rPr>
        <w:lastRenderedPageBreak/>
        <w:t>Hasil pemisahan data memperlihatkan bahwa proporsi kelas pada set Train (93.5% vs 6.5%) dan set Test (93.6% vs 6.4%) terjaga secara presisi persis dengan rasio populasi asli. Penggunaan pembagian terstratifikasi (stratified split) mencegah terjadinya kasus 'zero-minority sample' pada set uji, di mana data uji tidak mengandung sama sekali sampel positif jika pembagian dilakukan secara acak murni.</w:t>
      </w:r>
    </w:p>
    <w:p w14:paraId="5ABED666" w14:textId="77777777" w:rsidR="00BC5D8D" w:rsidRPr="00586697" w:rsidRDefault="00000000">
      <w:pPr>
        <w:keepNext/>
        <w:spacing w:before="200" w:after="80"/>
        <w:rPr>
          <w:rFonts w:cs="Times New Roman"/>
          <w:color w:val="auto"/>
        </w:rPr>
      </w:pPr>
      <w:r w:rsidRPr="00586697">
        <w:rPr>
          <w:rFonts w:cs="Times New Roman"/>
          <w:b/>
          <w:color w:val="auto"/>
          <w:sz w:val="26"/>
        </w:rPr>
        <w:t>Percobaan 3: Definisi Fungsi Evaluasi Kinerja Metrik Multidimensi (`evaluate`)</w:t>
      </w:r>
    </w:p>
    <w:p w14:paraId="6634005D" w14:textId="77777777" w:rsidR="00BC5D8D" w:rsidRPr="00586697" w:rsidRDefault="00000000">
      <w:pPr>
        <w:rPr>
          <w:rFonts w:cs="Times New Roman"/>
          <w:color w:val="auto"/>
        </w:rPr>
      </w:pPr>
      <w:r w:rsidRPr="00586697">
        <w:rPr>
          <w:rFonts w:cs="Times New Roman"/>
          <w:color w:val="auto"/>
        </w:rPr>
        <w:t xml:space="preserve">Membuat fungsi pembantu </w:t>
      </w:r>
      <w:proofErr w:type="gramStart"/>
      <w:r w:rsidRPr="00586697">
        <w:rPr>
          <w:rFonts w:cs="Times New Roman"/>
          <w:color w:val="auto"/>
        </w:rPr>
        <w:t>evaluate(</w:t>
      </w:r>
      <w:proofErr w:type="gramEnd"/>
      <w:r w:rsidRPr="00586697">
        <w:rPr>
          <w:rFonts w:cs="Times New Roman"/>
          <w:color w:val="auto"/>
        </w:rPr>
        <w:t>) untuk mengkalkulasi kumpulan metrik evaluasi secara otomatis dari hasil prediksi model, termasuk Precision, Recall, Specificity, F1-Score, Balanced Accuracy, ROC-AUC, dan PR-AUC.</w:t>
      </w:r>
    </w:p>
    <w:p w14:paraId="73FECC8B" w14:textId="47B00701"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5ED61D4F"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10F9EBC2" w14:textId="77777777" w:rsidR="00BC5D8D" w:rsidRPr="00BE3BB7" w:rsidRDefault="00000000">
            <w:pPr>
              <w:spacing w:before="80" w:after="80" w:line="240" w:lineRule="auto"/>
              <w:rPr>
                <w:rFonts w:ascii="Courier New" w:hAnsi="Courier New" w:cs="Courier New"/>
                <w:color w:val="auto"/>
              </w:rPr>
            </w:pPr>
            <w:r w:rsidRPr="00BE3BB7">
              <w:rPr>
                <w:rFonts w:ascii="Courier New" w:hAnsi="Courier New" w:cs="Courier New"/>
                <w:color w:val="auto"/>
                <w:sz w:val="19"/>
              </w:rPr>
              <w:t>def evaluate(y_true, y_pred, y_prob):</w:t>
            </w:r>
            <w:r w:rsidRPr="00BE3BB7">
              <w:rPr>
                <w:rFonts w:ascii="Courier New" w:hAnsi="Courier New" w:cs="Courier New"/>
                <w:color w:val="auto"/>
                <w:sz w:val="19"/>
              </w:rPr>
              <w:br/>
              <w:t xml:space="preserve">  tn, fp, fn, tp = confusion_matrix(y_true, y_pred).ravel()</w:t>
            </w:r>
            <w:r w:rsidRPr="00BE3BB7">
              <w:rPr>
                <w:rFonts w:ascii="Courier New" w:hAnsi="Courier New" w:cs="Courier New"/>
                <w:color w:val="auto"/>
                <w:sz w:val="19"/>
              </w:rPr>
              <w:br/>
              <w:t xml:space="preserve">  specificity = tn / (tn + fp) if (tn + fp) else np.nan</w:t>
            </w:r>
            <w:r w:rsidRPr="00BE3BB7">
              <w:rPr>
                <w:rFonts w:ascii="Courier New" w:hAnsi="Courier New" w:cs="Courier New"/>
                <w:color w:val="auto"/>
                <w:sz w:val="19"/>
              </w:rPr>
              <w:br/>
              <w:t xml:space="preserve">  return {</w:t>
            </w:r>
            <w:r w:rsidRPr="00BE3BB7">
              <w:rPr>
                <w:rFonts w:ascii="Courier New" w:hAnsi="Courier New" w:cs="Courier New"/>
                <w:color w:val="auto"/>
                <w:sz w:val="19"/>
              </w:rPr>
              <w:br/>
              <w:t xml:space="preserve">    "precision": precision_score(y_true, y_pred, zero_division=0),</w:t>
            </w:r>
            <w:r w:rsidRPr="00BE3BB7">
              <w:rPr>
                <w:rFonts w:ascii="Courier New" w:hAnsi="Courier New" w:cs="Courier New"/>
                <w:color w:val="auto"/>
                <w:sz w:val="19"/>
              </w:rPr>
              <w:br/>
              <w:t xml:space="preserve">    "recall": recall_score(y_true, y_pred, zero_division=0),</w:t>
            </w:r>
            <w:r w:rsidRPr="00BE3BB7">
              <w:rPr>
                <w:rFonts w:ascii="Courier New" w:hAnsi="Courier New" w:cs="Courier New"/>
                <w:color w:val="auto"/>
                <w:sz w:val="19"/>
              </w:rPr>
              <w:br/>
              <w:t xml:space="preserve">    "specificity": specificity,</w:t>
            </w:r>
            <w:r w:rsidRPr="00BE3BB7">
              <w:rPr>
                <w:rFonts w:ascii="Courier New" w:hAnsi="Courier New" w:cs="Courier New"/>
                <w:color w:val="auto"/>
                <w:sz w:val="19"/>
              </w:rPr>
              <w:br/>
              <w:t xml:space="preserve">    "f1": f1_score(y_true, y_pred, zero_division=0),</w:t>
            </w:r>
            <w:r w:rsidRPr="00BE3BB7">
              <w:rPr>
                <w:rFonts w:ascii="Courier New" w:hAnsi="Courier New" w:cs="Courier New"/>
                <w:color w:val="auto"/>
                <w:sz w:val="19"/>
              </w:rPr>
              <w:br/>
              <w:t xml:space="preserve">    "balanced_accuracy": balanced_accuracy_score(y_true, y_pred),</w:t>
            </w:r>
            <w:r w:rsidRPr="00BE3BB7">
              <w:rPr>
                <w:rFonts w:ascii="Courier New" w:hAnsi="Courier New" w:cs="Courier New"/>
                <w:color w:val="auto"/>
                <w:sz w:val="19"/>
              </w:rPr>
              <w:br/>
              <w:t xml:space="preserve">    "roc_auc": roc_auc_score(y_true, y_prob),</w:t>
            </w:r>
            <w:r w:rsidRPr="00BE3BB7">
              <w:rPr>
                <w:rFonts w:ascii="Courier New" w:hAnsi="Courier New" w:cs="Courier New"/>
                <w:color w:val="auto"/>
                <w:sz w:val="19"/>
              </w:rPr>
              <w:br/>
              <w:t xml:space="preserve">    "pr_auc": average_precision_score(y_true, y_prob)</w:t>
            </w:r>
            <w:r w:rsidRPr="00BE3BB7">
              <w:rPr>
                <w:rFonts w:ascii="Courier New" w:hAnsi="Courier New" w:cs="Courier New"/>
                <w:color w:val="auto"/>
                <w:sz w:val="19"/>
              </w:rPr>
              <w:br/>
              <w:t xml:space="preserve">  }</w:t>
            </w:r>
          </w:p>
        </w:tc>
      </w:tr>
    </w:tbl>
    <w:p w14:paraId="572F4381" w14:textId="56B7E028"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11EE9FB0"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4B3D839B" w14:textId="77777777" w:rsidR="00BC5D8D" w:rsidRPr="00586697" w:rsidRDefault="00000000">
            <w:pPr>
              <w:spacing w:before="80" w:after="80" w:line="240" w:lineRule="auto"/>
              <w:rPr>
                <w:rFonts w:cs="Times New Roman"/>
                <w:color w:val="auto"/>
              </w:rPr>
            </w:pPr>
            <w:r w:rsidRPr="00586697">
              <w:rPr>
                <w:rFonts w:cs="Times New Roman"/>
                <w:color w:val="auto"/>
                <w:sz w:val="19"/>
              </w:rPr>
              <w:t>[Fungsi 'evaluate' berhasil didefinisikan dan tersimpan dalam namespace memori Python]</w:t>
            </w:r>
          </w:p>
        </w:tc>
      </w:tr>
    </w:tbl>
    <w:p w14:paraId="0A70D644" w14:textId="77777777" w:rsidR="00BC5D8D" w:rsidRPr="00586697" w:rsidRDefault="00BC5D8D">
      <w:pPr>
        <w:spacing w:after="80"/>
        <w:rPr>
          <w:rFonts w:cs="Times New Roman"/>
          <w:color w:val="auto"/>
        </w:rPr>
      </w:pPr>
    </w:p>
    <w:p w14:paraId="25D8B271"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3:</w:t>
      </w:r>
    </w:p>
    <w:p w14:paraId="05425453" w14:textId="77777777" w:rsidR="00BC5D8D" w:rsidRPr="00586697" w:rsidRDefault="00000000">
      <w:pPr>
        <w:rPr>
          <w:rFonts w:cs="Times New Roman"/>
          <w:color w:val="auto"/>
        </w:rPr>
      </w:pPr>
      <w:r w:rsidRPr="00586697">
        <w:rPr>
          <w:rFonts w:cs="Times New Roman"/>
          <w:color w:val="auto"/>
        </w:rPr>
        <w:t>Fungsi ini menyatukan 7 metrik evaluasi utama. Pada masalah imbalanced data, akurasi standar sangat menyesatkan. Oleh karena itu, metrik seperti Specificity (kemampuan mendeteksi kelas negatif), Recall (kemampuan mendeteksi kelas positif), F1-Score (rata-rata harmonis precision &amp; recall), serta PR-AUC (luas area kurva Precision-Recall) menjadi fondasi utama dalam menilai efektivitas model.</w:t>
      </w:r>
    </w:p>
    <w:p w14:paraId="5CA99B43" w14:textId="77777777" w:rsidR="00BC5D8D" w:rsidRPr="00586697" w:rsidRDefault="00000000">
      <w:pPr>
        <w:keepNext/>
        <w:spacing w:before="200" w:after="80"/>
        <w:rPr>
          <w:rFonts w:cs="Times New Roman"/>
          <w:color w:val="auto"/>
        </w:rPr>
      </w:pPr>
      <w:r w:rsidRPr="00586697">
        <w:rPr>
          <w:rFonts w:cs="Times New Roman"/>
          <w:b/>
          <w:color w:val="auto"/>
          <w:sz w:val="26"/>
        </w:rPr>
        <w:t>Percobaan 4: Skenario Baseline — Logistic Regression Tanpa Resampling (Original Data)</w:t>
      </w:r>
    </w:p>
    <w:p w14:paraId="71B6527F" w14:textId="77777777" w:rsidR="00BC5D8D" w:rsidRPr="00586697" w:rsidRDefault="00000000">
      <w:pPr>
        <w:rPr>
          <w:rFonts w:cs="Times New Roman"/>
          <w:color w:val="auto"/>
        </w:rPr>
      </w:pPr>
      <w:r w:rsidRPr="00586697">
        <w:rPr>
          <w:rFonts w:cs="Times New Roman"/>
          <w:color w:val="auto"/>
        </w:rPr>
        <w:t>Melatih model Logistic Regression standar dengan Pipeline pembakuan fitur (StandardScaler) tanpa melakukan penyeimbangan data (Original Imbalanced Data).</w:t>
      </w:r>
    </w:p>
    <w:p w14:paraId="7A87C752" w14:textId="352C95E4"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203D2055"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45F6984A" w14:textId="77777777" w:rsidR="00BC5D8D" w:rsidRPr="00BE3BB7" w:rsidRDefault="00000000">
            <w:pPr>
              <w:spacing w:before="80" w:after="80" w:line="240" w:lineRule="auto"/>
              <w:rPr>
                <w:rFonts w:ascii="Courier New" w:hAnsi="Courier New" w:cs="Courier New"/>
                <w:color w:val="auto"/>
              </w:rPr>
            </w:pPr>
            <w:r w:rsidRPr="00BE3BB7">
              <w:rPr>
                <w:rFonts w:ascii="Courier New" w:hAnsi="Courier New" w:cs="Courier New"/>
                <w:color w:val="auto"/>
                <w:sz w:val="19"/>
              </w:rPr>
              <w:t xml:space="preserve">pipe_original = </w:t>
            </w:r>
            <w:proofErr w:type="gramStart"/>
            <w:r w:rsidRPr="00BE3BB7">
              <w:rPr>
                <w:rFonts w:ascii="Courier New" w:hAnsi="Courier New" w:cs="Courier New"/>
                <w:color w:val="auto"/>
                <w:sz w:val="19"/>
              </w:rPr>
              <w:t>Pipeline(</w:t>
            </w:r>
            <w:proofErr w:type="gramEnd"/>
            <w:r w:rsidRPr="00BE3BB7">
              <w:rPr>
                <w:rFonts w:ascii="Courier New" w:hAnsi="Courier New" w:cs="Courier New"/>
                <w:color w:val="auto"/>
                <w:sz w:val="19"/>
              </w:rPr>
              <w:t>[</w:t>
            </w:r>
            <w:r w:rsidRPr="00BE3BB7">
              <w:rPr>
                <w:rFonts w:ascii="Courier New" w:hAnsi="Courier New" w:cs="Courier New"/>
                <w:color w:val="auto"/>
                <w:sz w:val="19"/>
              </w:rPr>
              <w:br/>
              <w:t xml:space="preserve"> </w:t>
            </w:r>
            <w:proofErr w:type="gramStart"/>
            <w:r w:rsidRPr="00BE3BB7">
              <w:rPr>
                <w:rFonts w:ascii="Courier New" w:hAnsi="Courier New" w:cs="Courier New"/>
                <w:color w:val="auto"/>
                <w:sz w:val="19"/>
              </w:rPr>
              <w:t xml:space="preserve">   (</w:t>
            </w:r>
            <w:proofErr w:type="gramEnd"/>
            <w:r w:rsidRPr="00BE3BB7">
              <w:rPr>
                <w:rFonts w:ascii="Courier New" w:hAnsi="Courier New" w:cs="Courier New"/>
                <w:color w:val="auto"/>
                <w:sz w:val="19"/>
              </w:rPr>
              <w:t xml:space="preserve">"scale", </w:t>
            </w:r>
            <w:proofErr w:type="gramStart"/>
            <w:r w:rsidRPr="00BE3BB7">
              <w:rPr>
                <w:rFonts w:ascii="Courier New" w:hAnsi="Courier New" w:cs="Courier New"/>
                <w:color w:val="auto"/>
                <w:sz w:val="19"/>
              </w:rPr>
              <w:t>StandardScaler(</w:t>
            </w:r>
            <w:proofErr w:type="gramEnd"/>
            <w:r w:rsidRPr="00BE3BB7">
              <w:rPr>
                <w:rFonts w:ascii="Courier New" w:hAnsi="Courier New" w:cs="Courier New"/>
                <w:color w:val="auto"/>
                <w:sz w:val="19"/>
              </w:rPr>
              <w:t>)),</w:t>
            </w:r>
            <w:r w:rsidRPr="00BE3BB7">
              <w:rPr>
                <w:rFonts w:ascii="Courier New" w:hAnsi="Courier New" w:cs="Courier New"/>
                <w:color w:val="auto"/>
                <w:sz w:val="19"/>
              </w:rPr>
              <w:br/>
              <w:t xml:space="preserve"> </w:t>
            </w:r>
            <w:proofErr w:type="gramStart"/>
            <w:r w:rsidRPr="00BE3BB7">
              <w:rPr>
                <w:rFonts w:ascii="Courier New" w:hAnsi="Courier New" w:cs="Courier New"/>
                <w:color w:val="auto"/>
                <w:sz w:val="19"/>
              </w:rPr>
              <w:t xml:space="preserve">   (</w:t>
            </w:r>
            <w:proofErr w:type="gramEnd"/>
            <w:r w:rsidRPr="00BE3BB7">
              <w:rPr>
                <w:rFonts w:ascii="Courier New" w:hAnsi="Courier New" w:cs="Courier New"/>
                <w:color w:val="auto"/>
                <w:sz w:val="19"/>
              </w:rPr>
              <w:t xml:space="preserve">"model", </w:t>
            </w:r>
            <w:proofErr w:type="gramStart"/>
            <w:r w:rsidRPr="00BE3BB7">
              <w:rPr>
                <w:rFonts w:ascii="Courier New" w:hAnsi="Courier New" w:cs="Courier New"/>
                <w:color w:val="auto"/>
                <w:sz w:val="19"/>
              </w:rPr>
              <w:t>LogisticRegression(</w:t>
            </w:r>
            <w:proofErr w:type="gramEnd"/>
            <w:r w:rsidRPr="00BE3BB7">
              <w:rPr>
                <w:rFonts w:ascii="Courier New" w:hAnsi="Courier New" w:cs="Courier New"/>
                <w:color w:val="auto"/>
                <w:sz w:val="19"/>
              </w:rPr>
              <w:t>max_iter=2000, random_state=123))</w:t>
            </w:r>
            <w:r w:rsidRPr="00BE3BB7">
              <w:rPr>
                <w:rFonts w:ascii="Courier New" w:hAnsi="Courier New" w:cs="Courier New"/>
                <w:color w:val="auto"/>
                <w:sz w:val="19"/>
              </w:rPr>
              <w:br/>
              <w:t>])</w:t>
            </w:r>
            <w:r w:rsidRPr="00BE3BB7">
              <w:rPr>
                <w:rFonts w:ascii="Courier New" w:hAnsi="Courier New" w:cs="Courier New"/>
                <w:color w:val="auto"/>
                <w:sz w:val="19"/>
              </w:rPr>
              <w:br/>
            </w:r>
            <w:proofErr w:type="gramStart"/>
            <w:r w:rsidRPr="00BE3BB7">
              <w:rPr>
                <w:rFonts w:ascii="Courier New" w:hAnsi="Courier New" w:cs="Courier New"/>
                <w:color w:val="auto"/>
                <w:sz w:val="19"/>
              </w:rPr>
              <w:t>pipe_original.fit(</w:t>
            </w:r>
            <w:proofErr w:type="gramEnd"/>
            <w:r w:rsidRPr="00BE3BB7">
              <w:rPr>
                <w:rFonts w:ascii="Courier New" w:hAnsi="Courier New" w:cs="Courier New"/>
                <w:color w:val="auto"/>
                <w:sz w:val="19"/>
              </w:rPr>
              <w:t>X_train, y_train)</w:t>
            </w:r>
            <w:r w:rsidRPr="00BE3BB7">
              <w:rPr>
                <w:rFonts w:ascii="Courier New" w:hAnsi="Courier New" w:cs="Courier New"/>
                <w:color w:val="auto"/>
                <w:sz w:val="19"/>
              </w:rPr>
              <w:br/>
            </w:r>
            <w:r w:rsidRPr="00BE3BB7">
              <w:rPr>
                <w:rFonts w:ascii="Courier New" w:hAnsi="Courier New" w:cs="Courier New"/>
                <w:color w:val="auto"/>
                <w:sz w:val="19"/>
              </w:rPr>
              <w:lastRenderedPageBreak/>
              <w:t>pred = pipe_</w:t>
            </w:r>
            <w:proofErr w:type="gramStart"/>
            <w:r w:rsidRPr="00BE3BB7">
              <w:rPr>
                <w:rFonts w:ascii="Courier New" w:hAnsi="Courier New" w:cs="Courier New"/>
                <w:color w:val="auto"/>
                <w:sz w:val="19"/>
              </w:rPr>
              <w:t>original.predict</w:t>
            </w:r>
            <w:proofErr w:type="gramEnd"/>
            <w:r w:rsidRPr="00BE3BB7">
              <w:rPr>
                <w:rFonts w:ascii="Courier New" w:hAnsi="Courier New" w:cs="Courier New"/>
                <w:color w:val="auto"/>
                <w:sz w:val="19"/>
              </w:rPr>
              <w:t>(X_test)</w:t>
            </w:r>
            <w:r w:rsidRPr="00BE3BB7">
              <w:rPr>
                <w:rFonts w:ascii="Courier New" w:hAnsi="Courier New" w:cs="Courier New"/>
                <w:color w:val="auto"/>
                <w:sz w:val="19"/>
              </w:rPr>
              <w:br/>
              <w:t>prob = pipe_</w:t>
            </w:r>
            <w:proofErr w:type="gramStart"/>
            <w:r w:rsidRPr="00BE3BB7">
              <w:rPr>
                <w:rFonts w:ascii="Courier New" w:hAnsi="Courier New" w:cs="Courier New"/>
                <w:color w:val="auto"/>
                <w:sz w:val="19"/>
              </w:rPr>
              <w:t>original.predict</w:t>
            </w:r>
            <w:proofErr w:type="gramEnd"/>
            <w:r w:rsidRPr="00BE3BB7">
              <w:rPr>
                <w:rFonts w:ascii="Courier New" w:hAnsi="Courier New" w:cs="Courier New"/>
                <w:color w:val="auto"/>
                <w:sz w:val="19"/>
              </w:rPr>
              <w:t>_proba(X_</w:t>
            </w:r>
            <w:proofErr w:type="gramStart"/>
            <w:r w:rsidRPr="00BE3BB7">
              <w:rPr>
                <w:rFonts w:ascii="Courier New" w:hAnsi="Courier New" w:cs="Courier New"/>
                <w:color w:val="auto"/>
                <w:sz w:val="19"/>
              </w:rPr>
              <w:t>test)[:,</w:t>
            </w:r>
            <w:proofErr w:type="gramEnd"/>
            <w:r w:rsidRPr="00BE3BB7">
              <w:rPr>
                <w:rFonts w:ascii="Courier New" w:hAnsi="Courier New" w:cs="Courier New"/>
                <w:color w:val="auto"/>
                <w:sz w:val="19"/>
              </w:rPr>
              <w:t xml:space="preserve"> 1]</w:t>
            </w:r>
            <w:r w:rsidRPr="00BE3BB7">
              <w:rPr>
                <w:rFonts w:ascii="Courier New" w:hAnsi="Courier New" w:cs="Courier New"/>
                <w:color w:val="auto"/>
                <w:sz w:val="19"/>
              </w:rPr>
              <w:br/>
            </w:r>
            <w:proofErr w:type="gramStart"/>
            <w:r w:rsidRPr="00BE3BB7">
              <w:rPr>
                <w:rFonts w:ascii="Courier New" w:hAnsi="Courier New" w:cs="Courier New"/>
                <w:color w:val="auto"/>
                <w:sz w:val="19"/>
              </w:rPr>
              <w:t>print(</w:t>
            </w:r>
            <w:proofErr w:type="gramEnd"/>
            <w:r w:rsidRPr="00BE3BB7">
              <w:rPr>
                <w:rFonts w:ascii="Courier New" w:hAnsi="Courier New" w:cs="Courier New"/>
                <w:color w:val="auto"/>
                <w:sz w:val="19"/>
              </w:rPr>
              <w:t>"Confusion Matrix:")</w:t>
            </w:r>
            <w:r w:rsidRPr="00BE3BB7">
              <w:rPr>
                <w:rFonts w:ascii="Courier New" w:hAnsi="Courier New" w:cs="Courier New"/>
                <w:color w:val="auto"/>
                <w:sz w:val="19"/>
              </w:rPr>
              <w:br/>
            </w:r>
            <w:proofErr w:type="gramStart"/>
            <w:r w:rsidRPr="00BE3BB7">
              <w:rPr>
                <w:rFonts w:ascii="Courier New" w:hAnsi="Courier New" w:cs="Courier New"/>
                <w:color w:val="auto"/>
                <w:sz w:val="19"/>
              </w:rPr>
              <w:t>print(</w:t>
            </w:r>
            <w:proofErr w:type="gramEnd"/>
            <w:r w:rsidRPr="00BE3BB7">
              <w:rPr>
                <w:rFonts w:ascii="Courier New" w:hAnsi="Courier New" w:cs="Courier New"/>
                <w:color w:val="auto"/>
                <w:sz w:val="19"/>
              </w:rPr>
              <w:t>confusion_</w:t>
            </w:r>
            <w:proofErr w:type="gramStart"/>
            <w:r w:rsidRPr="00BE3BB7">
              <w:rPr>
                <w:rFonts w:ascii="Courier New" w:hAnsi="Courier New" w:cs="Courier New"/>
                <w:color w:val="auto"/>
                <w:sz w:val="19"/>
              </w:rPr>
              <w:t>matrix(</w:t>
            </w:r>
            <w:proofErr w:type="gramEnd"/>
            <w:r w:rsidRPr="00BE3BB7">
              <w:rPr>
                <w:rFonts w:ascii="Courier New" w:hAnsi="Courier New" w:cs="Courier New"/>
                <w:color w:val="auto"/>
                <w:sz w:val="19"/>
              </w:rPr>
              <w:t>y_test, pred))</w:t>
            </w:r>
            <w:r w:rsidRPr="00BE3BB7">
              <w:rPr>
                <w:rFonts w:ascii="Courier New" w:hAnsi="Courier New" w:cs="Courier New"/>
                <w:color w:val="auto"/>
                <w:sz w:val="19"/>
              </w:rPr>
              <w:br/>
            </w:r>
            <w:proofErr w:type="gramStart"/>
            <w:r w:rsidRPr="00BE3BB7">
              <w:rPr>
                <w:rFonts w:ascii="Courier New" w:hAnsi="Courier New" w:cs="Courier New"/>
                <w:color w:val="auto"/>
                <w:sz w:val="19"/>
              </w:rPr>
              <w:t>print(</w:t>
            </w:r>
            <w:proofErr w:type="gramEnd"/>
            <w:r w:rsidRPr="00BE3BB7">
              <w:rPr>
                <w:rFonts w:ascii="Courier New" w:hAnsi="Courier New" w:cs="Courier New"/>
                <w:color w:val="auto"/>
                <w:sz w:val="19"/>
              </w:rPr>
              <w:t>"</w:t>
            </w:r>
            <w:r w:rsidRPr="00BE3BB7">
              <w:rPr>
                <w:rFonts w:ascii="Courier New" w:hAnsi="Courier New" w:cs="Courier New"/>
                <w:color w:val="auto"/>
                <w:sz w:val="19"/>
              </w:rPr>
              <w:br/>
              <w:t>Metrik Evaluasi:")</w:t>
            </w:r>
            <w:r w:rsidRPr="00BE3BB7">
              <w:rPr>
                <w:rFonts w:ascii="Courier New" w:hAnsi="Courier New" w:cs="Courier New"/>
                <w:color w:val="auto"/>
                <w:sz w:val="19"/>
              </w:rPr>
              <w:br/>
            </w:r>
            <w:proofErr w:type="gramStart"/>
            <w:r w:rsidRPr="00BE3BB7">
              <w:rPr>
                <w:rFonts w:ascii="Courier New" w:hAnsi="Courier New" w:cs="Courier New"/>
                <w:color w:val="auto"/>
                <w:sz w:val="19"/>
              </w:rPr>
              <w:t>print(evaluate(</w:t>
            </w:r>
            <w:proofErr w:type="gramEnd"/>
            <w:r w:rsidRPr="00BE3BB7">
              <w:rPr>
                <w:rFonts w:ascii="Courier New" w:hAnsi="Courier New" w:cs="Courier New"/>
                <w:color w:val="auto"/>
                <w:sz w:val="19"/>
              </w:rPr>
              <w:t>y_test, pred, prob))</w:t>
            </w:r>
          </w:p>
        </w:tc>
      </w:tr>
    </w:tbl>
    <w:p w14:paraId="640E215D" w14:textId="548FD72A" w:rsidR="00BC5D8D" w:rsidRPr="00586697" w:rsidRDefault="00000000">
      <w:pPr>
        <w:keepNext/>
        <w:spacing w:before="80" w:after="40"/>
        <w:rPr>
          <w:rFonts w:cs="Times New Roman"/>
          <w:color w:val="auto"/>
        </w:rPr>
      </w:pPr>
      <w:r w:rsidRPr="00586697">
        <w:rPr>
          <w:rFonts w:cs="Times New Roman"/>
          <w:b/>
          <w:color w:val="auto"/>
          <w:sz w:val="22"/>
        </w:rPr>
        <w:lastRenderedPageBreak/>
        <w:t>Output:</w:t>
      </w:r>
    </w:p>
    <w:tbl>
      <w:tblPr>
        <w:tblW w:w="0" w:type="auto"/>
        <w:jc w:val="center"/>
        <w:tblLayout w:type="fixed"/>
        <w:tblLook w:val="04A0" w:firstRow="1" w:lastRow="0" w:firstColumn="1" w:lastColumn="0" w:noHBand="0" w:noVBand="1"/>
      </w:tblPr>
      <w:tblGrid>
        <w:gridCol w:w="9360"/>
      </w:tblGrid>
      <w:tr w:rsidR="00BC5D8D" w:rsidRPr="00586697" w14:paraId="0A477882"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0D22C760" w14:textId="77777777" w:rsidR="00BC5D8D" w:rsidRPr="00586697" w:rsidRDefault="00000000">
            <w:pPr>
              <w:spacing w:before="80" w:after="80" w:line="240" w:lineRule="auto"/>
              <w:rPr>
                <w:rFonts w:cs="Times New Roman"/>
                <w:color w:val="auto"/>
              </w:rPr>
            </w:pPr>
            <w:r w:rsidRPr="00586697">
              <w:rPr>
                <w:rFonts w:cs="Times New Roman"/>
                <w:color w:val="auto"/>
                <w:sz w:val="19"/>
              </w:rPr>
              <w:t>Confusion Matrix:</w:t>
            </w:r>
            <w:r w:rsidRPr="00586697">
              <w:rPr>
                <w:rFonts w:cs="Times New Roman"/>
                <w:color w:val="auto"/>
                <w:sz w:val="19"/>
              </w:rPr>
              <w:br/>
              <w:t>[[</w:t>
            </w:r>
            <w:proofErr w:type="gramStart"/>
            <w:r w:rsidRPr="00586697">
              <w:rPr>
                <w:rFonts w:cs="Times New Roman"/>
                <w:color w:val="auto"/>
                <w:sz w:val="19"/>
              </w:rPr>
              <w:t>92  2</w:t>
            </w:r>
            <w:proofErr w:type="gramEnd"/>
            <w:r w:rsidRPr="00586697">
              <w:rPr>
                <w:rFonts w:cs="Times New Roman"/>
                <w:color w:val="auto"/>
                <w:sz w:val="19"/>
              </w:rPr>
              <w:t>]</w:t>
            </w:r>
            <w:r w:rsidRPr="00586697">
              <w:rPr>
                <w:rFonts w:cs="Times New Roman"/>
                <w:color w:val="auto"/>
                <w:sz w:val="19"/>
              </w:rPr>
              <w:br/>
              <w:t xml:space="preserve"> [ </w:t>
            </w:r>
            <w:proofErr w:type="gramStart"/>
            <w:r w:rsidRPr="00586697">
              <w:rPr>
                <w:rFonts w:cs="Times New Roman"/>
                <w:color w:val="auto"/>
                <w:sz w:val="19"/>
              </w:rPr>
              <w:t>6  0</w:t>
            </w:r>
            <w:proofErr w:type="gramEnd"/>
            <w:r w:rsidRPr="00586697">
              <w:rPr>
                <w:rFonts w:cs="Times New Roman"/>
                <w:color w:val="auto"/>
                <w:sz w:val="19"/>
              </w:rPr>
              <w:t>]]</w:t>
            </w:r>
            <w:r w:rsidRPr="00586697">
              <w:rPr>
                <w:rFonts w:cs="Times New Roman"/>
                <w:color w:val="auto"/>
                <w:sz w:val="19"/>
              </w:rPr>
              <w:br/>
            </w:r>
            <w:r w:rsidRPr="00586697">
              <w:rPr>
                <w:rFonts w:cs="Times New Roman"/>
                <w:color w:val="auto"/>
                <w:sz w:val="19"/>
              </w:rPr>
              <w:br/>
              <w:t>Metrik Evaluasi:</w:t>
            </w:r>
            <w:r w:rsidRPr="00586697">
              <w:rPr>
                <w:rFonts w:cs="Times New Roman"/>
                <w:color w:val="auto"/>
                <w:sz w:val="19"/>
              </w:rPr>
              <w:br/>
              <w:t xml:space="preserve">{'precision': 0.0, 'recall': 0.0, 'specificity': </w:t>
            </w:r>
            <w:proofErr w:type="gramStart"/>
            <w:r w:rsidRPr="00586697">
              <w:rPr>
                <w:rFonts w:cs="Times New Roman"/>
                <w:color w:val="auto"/>
                <w:sz w:val="19"/>
              </w:rPr>
              <w:t>np.float</w:t>
            </w:r>
            <w:proofErr w:type="gramEnd"/>
            <w:r w:rsidRPr="00586697">
              <w:rPr>
                <w:rFonts w:cs="Times New Roman"/>
                <w:color w:val="auto"/>
                <w:sz w:val="19"/>
              </w:rPr>
              <w:t xml:space="preserve">64(0.9787234042553191), 'f1': 0.0, 'balanced_accuracy': </w:t>
            </w:r>
            <w:proofErr w:type="gramStart"/>
            <w:r w:rsidRPr="00586697">
              <w:rPr>
                <w:rFonts w:cs="Times New Roman"/>
                <w:color w:val="auto"/>
                <w:sz w:val="19"/>
              </w:rPr>
              <w:t>np.float</w:t>
            </w:r>
            <w:proofErr w:type="gramEnd"/>
            <w:r w:rsidRPr="00586697">
              <w:rPr>
                <w:rFonts w:cs="Times New Roman"/>
                <w:color w:val="auto"/>
                <w:sz w:val="19"/>
              </w:rPr>
              <w:t xml:space="preserve">64(0.48936170212765956), 'roc_auc': </w:t>
            </w:r>
            <w:proofErr w:type="gramStart"/>
            <w:r w:rsidRPr="00586697">
              <w:rPr>
                <w:rFonts w:cs="Times New Roman"/>
                <w:color w:val="auto"/>
                <w:sz w:val="19"/>
              </w:rPr>
              <w:t>np.float</w:t>
            </w:r>
            <w:proofErr w:type="gramEnd"/>
            <w:r w:rsidRPr="00586697">
              <w:rPr>
                <w:rFonts w:cs="Times New Roman"/>
                <w:color w:val="auto"/>
                <w:sz w:val="19"/>
              </w:rPr>
              <w:t xml:space="preserve">64(0.8014184397163121), 'pr_auc': </w:t>
            </w:r>
            <w:proofErr w:type="gramStart"/>
            <w:r w:rsidRPr="00586697">
              <w:rPr>
                <w:rFonts w:cs="Times New Roman"/>
                <w:color w:val="auto"/>
                <w:sz w:val="19"/>
              </w:rPr>
              <w:t>np.float</w:t>
            </w:r>
            <w:proofErr w:type="gramEnd"/>
            <w:r w:rsidRPr="00586697">
              <w:rPr>
                <w:rFonts w:cs="Times New Roman"/>
                <w:color w:val="auto"/>
                <w:sz w:val="19"/>
              </w:rPr>
              <w:t>64(0.21741868116107468)}</w:t>
            </w:r>
          </w:p>
        </w:tc>
      </w:tr>
    </w:tbl>
    <w:p w14:paraId="72E6C367" w14:textId="77777777" w:rsidR="00BC5D8D" w:rsidRPr="00586697" w:rsidRDefault="00BC5D8D">
      <w:pPr>
        <w:spacing w:after="80"/>
        <w:rPr>
          <w:rFonts w:cs="Times New Roman"/>
          <w:color w:val="auto"/>
        </w:rPr>
      </w:pPr>
    </w:p>
    <w:p w14:paraId="19E33EC1"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4:</w:t>
      </w:r>
    </w:p>
    <w:p w14:paraId="3DEB412A" w14:textId="77777777" w:rsidR="00BC5D8D" w:rsidRPr="00586697" w:rsidRDefault="00000000">
      <w:pPr>
        <w:rPr>
          <w:rFonts w:cs="Times New Roman"/>
          <w:color w:val="auto"/>
        </w:rPr>
      </w:pPr>
      <w:r w:rsidRPr="00586697">
        <w:rPr>
          <w:rFonts w:cs="Times New Roman"/>
          <w:color w:val="auto"/>
        </w:rPr>
        <w:t>Hasil Confusion Matrix memperlihatkan tragedi klasifikasi imbalanced: dari 6 sampel kelas positif (1) pada data uji, model gagal memprediksi seluruhnya (False Negative = 6, True Positive = 0). Dampaknya, nilai Precision = 0.0, Recall = 0.0, dan F1-Score = 0.0. Model hanya mampu memprediksi kelas mayoritas dengan baik (Specificity = 0.9787). Mendasarkan penilaian hanya pada ROC-AUC (0.8014) dapat menyesatkan, karena PR-AUC yang rendah (0.2174) mencerminkan ketidakmampuan nyata model mendeteksi kelas minoritas.</w:t>
      </w:r>
    </w:p>
    <w:p w14:paraId="052FB3F0" w14:textId="77777777" w:rsidR="00BC5D8D" w:rsidRPr="00586697" w:rsidRDefault="00000000">
      <w:pPr>
        <w:keepNext/>
        <w:spacing w:before="200" w:after="80"/>
        <w:rPr>
          <w:rFonts w:cs="Times New Roman"/>
          <w:color w:val="auto"/>
        </w:rPr>
      </w:pPr>
      <w:r w:rsidRPr="00586697">
        <w:rPr>
          <w:rFonts w:cs="Times New Roman"/>
          <w:b/>
          <w:color w:val="auto"/>
          <w:sz w:val="26"/>
        </w:rPr>
        <w:t>Percobaan 5: Random Over-Sampling (ROS)</w:t>
      </w:r>
    </w:p>
    <w:p w14:paraId="1216C333" w14:textId="77777777" w:rsidR="00BC5D8D" w:rsidRPr="00586697" w:rsidRDefault="00000000">
      <w:pPr>
        <w:rPr>
          <w:rFonts w:cs="Times New Roman"/>
          <w:color w:val="auto"/>
        </w:rPr>
      </w:pPr>
      <w:r w:rsidRPr="00586697">
        <w:rPr>
          <w:rFonts w:cs="Times New Roman"/>
          <w:color w:val="auto"/>
        </w:rPr>
        <w:t>Menerapkan teknik Random Over-Sampling (ROS) di dalam Pipeline untuk menduplikasi sampel kelas minoritas secara acak pada data latih hingga jumlah kedua kelas seimbang (1:1).</w:t>
      </w:r>
    </w:p>
    <w:p w14:paraId="0E4B3A2C" w14:textId="4A1C3A82"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564AD35E" w14:textId="77777777" w:rsidTr="00BE3BB7">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770357C3" w14:textId="77777777" w:rsidR="00BC5D8D" w:rsidRPr="00BE3BB7" w:rsidRDefault="00000000">
            <w:pPr>
              <w:spacing w:before="80" w:after="80" w:line="240" w:lineRule="auto"/>
              <w:rPr>
                <w:rFonts w:ascii="Courier New" w:hAnsi="Courier New" w:cs="Courier New"/>
                <w:color w:val="auto"/>
              </w:rPr>
            </w:pPr>
            <w:r w:rsidRPr="00BE3BB7">
              <w:rPr>
                <w:rFonts w:ascii="Courier New" w:hAnsi="Courier New" w:cs="Courier New"/>
                <w:color w:val="auto"/>
                <w:sz w:val="19"/>
              </w:rPr>
              <w:t>pipe_ros = Pipeline([</w:t>
            </w:r>
            <w:r w:rsidRPr="00BE3BB7">
              <w:rPr>
                <w:rFonts w:ascii="Courier New" w:hAnsi="Courier New" w:cs="Courier New"/>
                <w:color w:val="auto"/>
                <w:sz w:val="19"/>
              </w:rPr>
              <w:br/>
              <w:t xml:space="preserve">    ("scale", StandardScaler()),</w:t>
            </w:r>
            <w:r w:rsidRPr="00BE3BB7">
              <w:rPr>
                <w:rFonts w:ascii="Courier New" w:hAnsi="Courier New" w:cs="Courier New"/>
                <w:color w:val="auto"/>
                <w:sz w:val="19"/>
              </w:rPr>
              <w:br/>
              <w:t xml:space="preserve">    ("ros", RandomOverSampler(random_state=123)),</w:t>
            </w:r>
            <w:r w:rsidRPr="00BE3BB7">
              <w:rPr>
                <w:rFonts w:ascii="Courier New" w:hAnsi="Courier New" w:cs="Courier New"/>
                <w:color w:val="auto"/>
                <w:sz w:val="19"/>
              </w:rPr>
              <w:br/>
              <w:t xml:space="preserve">    ("model", LogisticRegression(max_iter=2000, random_state=123))</w:t>
            </w:r>
            <w:r w:rsidRPr="00BE3BB7">
              <w:rPr>
                <w:rFonts w:ascii="Courier New" w:hAnsi="Courier New" w:cs="Courier New"/>
                <w:color w:val="auto"/>
                <w:sz w:val="19"/>
              </w:rPr>
              <w:br/>
              <w:t>])</w:t>
            </w:r>
            <w:r w:rsidRPr="00BE3BB7">
              <w:rPr>
                <w:rFonts w:ascii="Courier New" w:hAnsi="Courier New" w:cs="Courier New"/>
                <w:color w:val="auto"/>
                <w:sz w:val="19"/>
              </w:rPr>
              <w:br/>
              <w:t>pipe_ros.fit(X_train, y_train)</w:t>
            </w:r>
            <w:r w:rsidRPr="00BE3BB7">
              <w:rPr>
                <w:rFonts w:ascii="Courier New" w:hAnsi="Courier New" w:cs="Courier New"/>
                <w:color w:val="auto"/>
                <w:sz w:val="19"/>
              </w:rPr>
              <w:br/>
              <w:t>pred = pipe_ros.predict(X_test)</w:t>
            </w:r>
            <w:r w:rsidRPr="00BE3BB7">
              <w:rPr>
                <w:rFonts w:ascii="Courier New" w:hAnsi="Courier New" w:cs="Courier New"/>
                <w:color w:val="auto"/>
                <w:sz w:val="19"/>
              </w:rPr>
              <w:br/>
              <w:t>prob = pipe_ros.predict_proba(X_test)[:, 1]</w:t>
            </w:r>
            <w:r w:rsidRPr="00BE3BB7">
              <w:rPr>
                <w:rFonts w:ascii="Courier New" w:hAnsi="Courier New" w:cs="Courier New"/>
                <w:color w:val="auto"/>
                <w:sz w:val="19"/>
              </w:rPr>
              <w:br/>
              <w:t>print(evaluate(y_test, pred, prob))</w:t>
            </w:r>
            <w:r w:rsidRPr="00BE3BB7">
              <w:rPr>
                <w:rFonts w:ascii="Courier New" w:hAnsi="Courier New" w:cs="Courier New"/>
                <w:color w:val="auto"/>
                <w:sz w:val="19"/>
              </w:rPr>
              <w:br/>
            </w:r>
            <w:r w:rsidRPr="00BE3BB7">
              <w:rPr>
                <w:rFonts w:ascii="Courier New" w:hAnsi="Courier New" w:cs="Courier New"/>
                <w:color w:val="auto"/>
                <w:sz w:val="19"/>
              </w:rPr>
              <w:br/>
              <w:t>ros = RandomOverSampler(random_state=123)</w:t>
            </w:r>
            <w:r w:rsidRPr="00BE3BB7">
              <w:rPr>
                <w:rFonts w:ascii="Courier New" w:hAnsi="Courier New" w:cs="Courier New"/>
                <w:color w:val="auto"/>
                <w:sz w:val="19"/>
              </w:rPr>
              <w:br/>
              <w:t>X_ros, y_ros = ros.fit_resample(X_train, y_train)</w:t>
            </w:r>
            <w:r w:rsidRPr="00BE3BB7">
              <w:rPr>
                <w:rFonts w:ascii="Courier New" w:hAnsi="Courier New" w:cs="Courier New"/>
                <w:color w:val="auto"/>
                <w:sz w:val="19"/>
              </w:rPr>
              <w:br/>
              <w:t>print("</w:t>
            </w:r>
            <w:r w:rsidRPr="00BE3BB7">
              <w:rPr>
                <w:rFonts w:ascii="Courier New" w:hAnsi="Courier New" w:cs="Courier New"/>
                <w:color w:val="auto"/>
                <w:sz w:val="19"/>
              </w:rPr>
              <w:br/>
              <w:t>Distribusi Kelas Setelah ROS:")</w:t>
            </w:r>
            <w:r w:rsidRPr="00BE3BB7">
              <w:rPr>
                <w:rFonts w:ascii="Courier New" w:hAnsi="Courier New" w:cs="Courier New"/>
                <w:color w:val="auto"/>
                <w:sz w:val="19"/>
              </w:rPr>
              <w:br/>
              <w:t>print(y_ros.value_counts())</w:t>
            </w:r>
          </w:p>
        </w:tc>
      </w:tr>
    </w:tbl>
    <w:p w14:paraId="0F9B9CFC" w14:textId="05C29C10"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033AF9C7"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5FE22F3C" w14:textId="77777777" w:rsidR="00BC5D8D" w:rsidRPr="00586697" w:rsidRDefault="00000000">
            <w:pPr>
              <w:spacing w:before="80" w:after="80" w:line="240" w:lineRule="auto"/>
              <w:rPr>
                <w:rFonts w:cs="Times New Roman"/>
                <w:color w:val="auto"/>
              </w:rPr>
            </w:pPr>
            <w:r w:rsidRPr="00586697">
              <w:rPr>
                <w:rFonts w:cs="Times New Roman"/>
                <w:color w:val="auto"/>
                <w:sz w:val="19"/>
              </w:rPr>
              <w:t xml:space="preserve">{'precision': 0.14285714285714285, 'recall': 0.6666666666666666, 'specificity': </w:t>
            </w:r>
            <w:proofErr w:type="gramStart"/>
            <w:r w:rsidRPr="00586697">
              <w:rPr>
                <w:rFonts w:cs="Times New Roman"/>
                <w:color w:val="auto"/>
                <w:sz w:val="19"/>
              </w:rPr>
              <w:t>np.float</w:t>
            </w:r>
            <w:proofErr w:type="gramEnd"/>
            <w:r w:rsidRPr="00586697">
              <w:rPr>
                <w:rFonts w:cs="Times New Roman"/>
                <w:color w:val="auto"/>
                <w:sz w:val="19"/>
              </w:rPr>
              <w:t xml:space="preserve">64(0.7446808510638298), 'f1': 0.23529411764705882, 'balanced_accuracy': </w:t>
            </w:r>
            <w:proofErr w:type="gramStart"/>
            <w:r w:rsidRPr="00586697">
              <w:rPr>
                <w:rFonts w:cs="Times New Roman"/>
                <w:color w:val="auto"/>
                <w:sz w:val="19"/>
              </w:rPr>
              <w:t>np.float</w:t>
            </w:r>
            <w:proofErr w:type="gramEnd"/>
            <w:r w:rsidRPr="00586697">
              <w:rPr>
                <w:rFonts w:cs="Times New Roman"/>
                <w:color w:val="auto"/>
                <w:sz w:val="19"/>
              </w:rPr>
              <w:t xml:space="preserve">64(0.7056737588652482), 'roc_auc': </w:t>
            </w:r>
            <w:proofErr w:type="gramStart"/>
            <w:r w:rsidRPr="00586697">
              <w:rPr>
                <w:rFonts w:cs="Times New Roman"/>
                <w:color w:val="auto"/>
                <w:sz w:val="19"/>
              </w:rPr>
              <w:lastRenderedPageBreak/>
              <w:t>np.float</w:t>
            </w:r>
            <w:proofErr w:type="gramEnd"/>
            <w:r w:rsidRPr="00586697">
              <w:rPr>
                <w:rFonts w:cs="Times New Roman"/>
                <w:color w:val="auto"/>
                <w:sz w:val="19"/>
              </w:rPr>
              <w:t xml:space="preserve">64(0.7960992907801419), 'pr_auc': </w:t>
            </w:r>
            <w:proofErr w:type="gramStart"/>
            <w:r w:rsidRPr="00586697">
              <w:rPr>
                <w:rFonts w:cs="Times New Roman"/>
                <w:color w:val="auto"/>
                <w:sz w:val="19"/>
              </w:rPr>
              <w:t>np.float</w:t>
            </w:r>
            <w:proofErr w:type="gramEnd"/>
            <w:r w:rsidRPr="00586697">
              <w:rPr>
                <w:rFonts w:cs="Times New Roman"/>
                <w:color w:val="auto"/>
                <w:sz w:val="19"/>
              </w:rPr>
              <w:t>64(0.21642223586349238)}</w:t>
            </w:r>
            <w:r w:rsidRPr="00586697">
              <w:rPr>
                <w:rFonts w:cs="Times New Roman"/>
                <w:color w:val="auto"/>
                <w:sz w:val="19"/>
              </w:rPr>
              <w:br/>
            </w:r>
            <w:r w:rsidRPr="00586697">
              <w:rPr>
                <w:rFonts w:cs="Times New Roman"/>
                <w:color w:val="auto"/>
                <w:sz w:val="19"/>
              </w:rPr>
              <w:br/>
              <w:t>Distribusi Kelas Setelah ROS:</w:t>
            </w:r>
            <w:r w:rsidRPr="00586697">
              <w:rPr>
                <w:rFonts w:cs="Times New Roman"/>
                <w:color w:val="auto"/>
                <w:sz w:val="19"/>
              </w:rPr>
              <w:br/>
              <w:t>target</w:t>
            </w:r>
            <w:r w:rsidRPr="00586697">
              <w:rPr>
                <w:rFonts w:cs="Times New Roman"/>
                <w:color w:val="auto"/>
                <w:sz w:val="19"/>
              </w:rPr>
              <w:br/>
              <w:t>0    374</w:t>
            </w:r>
            <w:r w:rsidRPr="00586697">
              <w:rPr>
                <w:rFonts w:cs="Times New Roman"/>
                <w:color w:val="auto"/>
                <w:sz w:val="19"/>
              </w:rPr>
              <w:br/>
              <w:t>1    374</w:t>
            </w:r>
            <w:r w:rsidRPr="00586697">
              <w:rPr>
                <w:rFonts w:cs="Times New Roman"/>
                <w:color w:val="auto"/>
                <w:sz w:val="19"/>
              </w:rPr>
              <w:br/>
              <w:t>Name: count, dtype: int64</w:t>
            </w:r>
          </w:p>
        </w:tc>
      </w:tr>
    </w:tbl>
    <w:p w14:paraId="088CE6C4" w14:textId="77777777" w:rsidR="00BC5D8D" w:rsidRPr="00586697" w:rsidRDefault="00BC5D8D">
      <w:pPr>
        <w:spacing w:after="80"/>
        <w:rPr>
          <w:rFonts w:cs="Times New Roman"/>
          <w:color w:val="auto"/>
        </w:rPr>
      </w:pPr>
    </w:p>
    <w:p w14:paraId="207DABC6"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5:</w:t>
      </w:r>
    </w:p>
    <w:p w14:paraId="103388BD" w14:textId="77777777" w:rsidR="00BC5D8D" w:rsidRPr="00586697" w:rsidRDefault="00000000">
      <w:pPr>
        <w:rPr>
          <w:rFonts w:cs="Times New Roman"/>
          <w:color w:val="auto"/>
        </w:rPr>
      </w:pPr>
      <w:r w:rsidRPr="00586697">
        <w:rPr>
          <w:rFonts w:cs="Times New Roman"/>
          <w:color w:val="auto"/>
        </w:rPr>
        <w:t>Penerapan ROS meningkatkan jumlah kelas minoritas pada data latih dari 26 menjadi 374 sampel sehingga seimbang 1:1. Hasilnya, Recall model melonjak drastis dari 0.0 menjadi 0.6667 (66.7% kelas minoritas berhasil terdeteksi). F1-Score meningkat menjadi 0.2353 dan Balanced Accuracy naik ke 0.7057. Namun, timbul trade-off di mana Precision berada di angka 0.1429 akibat munculnya prediksi alarm palsu (False Positive).</w:t>
      </w:r>
    </w:p>
    <w:p w14:paraId="24117FA2" w14:textId="77777777" w:rsidR="00BC5D8D" w:rsidRPr="00586697" w:rsidRDefault="00000000">
      <w:pPr>
        <w:keepNext/>
        <w:spacing w:before="200" w:after="80"/>
        <w:rPr>
          <w:rFonts w:cs="Times New Roman"/>
          <w:color w:val="auto"/>
        </w:rPr>
      </w:pPr>
      <w:r w:rsidRPr="00586697">
        <w:rPr>
          <w:rFonts w:cs="Times New Roman"/>
          <w:b/>
          <w:color w:val="auto"/>
          <w:sz w:val="26"/>
        </w:rPr>
        <w:t>Percobaan 6: Random Under-Sampling (RUS)</w:t>
      </w:r>
    </w:p>
    <w:p w14:paraId="4E5A3830" w14:textId="77777777" w:rsidR="00BC5D8D" w:rsidRPr="00586697" w:rsidRDefault="00000000">
      <w:pPr>
        <w:rPr>
          <w:rFonts w:cs="Times New Roman"/>
          <w:color w:val="auto"/>
        </w:rPr>
      </w:pPr>
      <w:r w:rsidRPr="00586697">
        <w:rPr>
          <w:rFonts w:cs="Times New Roman"/>
          <w:color w:val="auto"/>
        </w:rPr>
        <w:t>Menerapkan Random Under-Sampling (RUS) untuk membuang sampel kelas mayoritas secara acak pada data latih hingga jumlahnya sama dengan sampel kelas minoritas.</w:t>
      </w:r>
    </w:p>
    <w:p w14:paraId="762A72D2" w14:textId="3EAB7B0F"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3F752EDE"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5583E1AB" w14:textId="77777777" w:rsidR="00BC5D8D" w:rsidRPr="001F4BC9" w:rsidRDefault="00000000">
            <w:pPr>
              <w:spacing w:before="80" w:after="80" w:line="240" w:lineRule="auto"/>
              <w:rPr>
                <w:rFonts w:ascii="Courier New" w:hAnsi="Courier New" w:cs="Courier New"/>
                <w:color w:val="auto"/>
              </w:rPr>
            </w:pPr>
            <w:r w:rsidRPr="001F4BC9">
              <w:rPr>
                <w:rFonts w:ascii="Courier New" w:hAnsi="Courier New" w:cs="Courier New"/>
                <w:color w:val="auto"/>
                <w:sz w:val="19"/>
              </w:rPr>
              <w:t>pipe_rus = Pipeline([</w:t>
            </w:r>
            <w:r w:rsidRPr="001F4BC9">
              <w:rPr>
                <w:rFonts w:ascii="Courier New" w:hAnsi="Courier New" w:cs="Courier New"/>
                <w:color w:val="auto"/>
                <w:sz w:val="19"/>
              </w:rPr>
              <w:br/>
              <w:t xml:space="preserve">    ("scale", StandardScaler()),</w:t>
            </w:r>
            <w:r w:rsidRPr="001F4BC9">
              <w:rPr>
                <w:rFonts w:ascii="Courier New" w:hAnsi="Courier New" w:cs="Courier New"/>
                <w:color w:val="auto"/>
                <w:sz w:val="19"/>
              </w:rPr>
              <w:br/>
              <w:t xml:space="preserve">    ("rus", RandomUnderSampler(random_state=123)),</w:t>
            </w:r>
            <w:r w:rsidRPr="001F4BC9">
              <w:rPr>
                <w:rFonts w:ascii="Courier New" w:hAnsi="Courier New" w:cs="Courier New"/>
                <w:color w:val="auto"/>
                <w:sz w:val="19"/>
              </w:rPr>
              <w:br/>
              <w:t xml:space="preserve">    ("model", LogisticRegression(max_iter=2000, random_state=123))</w:t>
            </w:r>
            <w:r w:rsidRPr="001F4BC9">
              <w:rPr>
                <w:rFonts w:ascii="Courier New" w:hAnsi="Courier New" w:cs="Courier New"/>
                <w:color w:val="auto"/>
                <w:sz w:val="19"/>
              </w:rPr>
              <w:br/>
              <w:t>])</w:t>
            </w:r>
            <w:r w:rsidRPr="001F4BC9">
              <w:rPr>
                <w:rFonts w:ascii="Courier New" w:hAnsi="Courier New" w:cs="Courier New"/>
                <w:color w:val="auto"/>
                <w:sz w:val="19"/>
              </w:rPr>
              <w:br/>
              <w:t>pipe_rus.fit(X_train, y_train)</w:t>
            </w:r>
            <w:r w:rsidRPr="001F4BC9">
              <w:rPr>
                <w:rFonts w:ascii="Courier New" w:hAnsi="Courier New" w:cs="Courier New"/>
                <w:color w:val="auto"/>
                <w:sz w:val="19"/>
              </w:rPr>
              <w:br/>
              <w:t>pred = pipe_rus.predict(X_test)</w:t>
            </w:r>
            <w:r w:rsidRPr="001F4BC9">
              <w:rPr>
                <w:rFonts w:ascii="Courier New" w:hAnsi="Courier New" w:cs="Courier New"/>
                <w:color w:val="auto"/>
                <w:sz w:val="19"/>
              </w:rPr>
              <w:br/>
              <w:t>prob = pipe_rus.predict_proba(X_test)[:, 1]</w:t>
            </w:r>
            <w:r w:rsidRPr="001F4BC9">
              <w:rPr>
                <w:rFonts w:ascii="Courier New" w:hAnsi="Courier New" w:cs="Courier New"/>
                <w:color w:val="auto"/>
                <w:sz w:val="19"/>
              </w:rPr>
              <w:br/>
              <w:t>print(evaluate(y_test, pred, prob))</w:t>
            </w:r>
            <w:r w:rsidRPr="001F4BC9">
              <w:rPr>
                <w:rFonts w:ascii="Courier New" w:hAnsi="Courier New" w:cs="Courier New"/>
                <w:color w:val="auto"/>
                <w:sz w:val="19"/>
              </w:rPr>
              <w:br/>
            </w:r>
            <w:r w:rsidRPr="001F4BC9">
              <w:rPr>
                <w:rFonts w:ascii="Courier New" w:hAnsi="Courier New" w:cs="Courier New"/>
                <w:color w:val="auto"/>
                <w:sz w:val="19"/>
              </w:rPr>
              <w:br/>
              <w:t>rus = RandomUnderSampler(random_state=123)</w:t>
            </w:r>
            <w:r w:rsidRPr="001F4BC9">
              <w:rPr>
                <w:rFonts w:ascii="Courier New" w:hAnsi="Courier New" w:cs="Courier New"/>
                <w:color w:val="auto"/>
                <w:sz w:val="19"/>
              </w:rPr>
              <w:br/>
              <w:t>X_rus, y_rus = rus.fit_resample(X_train, y_train)</w:t>
            </w:r>
            <w:r w:rsidRPr="001F4BC9">
              <w:rPr>
                <w:rFonts w:ascii="Courier New" w:hAnsi="Courier New" w:cs="Courier New"/>
                <w:color w:val="auto"/>
                <w:sz w:val="19"/>
              </w:rPr>
              <w:br/>
              <w:t>print("</w:t>
            </w:r>
            <w:r w:rsidRPr="001F4BC9">
              <w:rPr>
                <w:rFonts w:ascii="Courier New" w:hAnsi="Courier New" w:cs="Courier New"/>
                <w:color w:val="auto"/>
                <w:sz w:val="19"/>
              </w:rPr>
              <w:br/>
              <w:t>Distribusi Kelas Setelah RUS:")</w:t>
            </w:r>
            <w:r w:rsidRPr="001F4BC9">
              <w:rPr>
                <w:rFonts w:ascii="Courier New" w:hAnsi="Courier New" w:cs="Courier New"/>
                <w:color w:val="auto"/>
                <w:sz w:val="19"/>
              </w:rPr>
              <w:br/>
              <w:t>print(y_rus.value_counts())</w:t>
            </w:r>
          </w:p>
        </w:tc>
      </w:tr>
    </w:tbl>
    <w:p w14:paraId="0D93DB02" w14:textId="1258E6F8"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16F7A882" w14:textId="77777777" w:rsidTr="001F4BC9">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7C45A5D4" w14:textId="77777777" w:rsidR="00BC5D8D" w:rsidRPr="00586697" w:rsidRDefault="00000000">
            <w:pPr>
              <w:spacing w:before="80" w:after="80" w:line="240" w:lineRule="auto"/>
              <w:rPr>
                <w:rFonts w:cs="Times New Roman"/>
                <w:color w:val="auto"/>
              </w:rPr>
            </w:pPr>
            <w:r w:rsidRPr="00586697">
              <w:rPr>
                <w:rFonts w:cs="Times New Roman"/>
                <w:color w:val="auto"/>
                <w:sz w:val="19"/>
              </w:rPr>
              <w:t xml:space="preserve">{'precision': 0.12121212121212122, 'recall': 0.6666666666666666, 'specificity': </w:t>
            </w:r>
            <w:proofErr w:type="gramStart"/>
            <w:r w:rsidRPr="00586697">
              <w:rPr>
                <w:rFonts w:cs="Times New Roman"/>
                <w:color w:val="auto"/>
                <w:sz w:val="19"/>
              </w:rPr>
              <w:t>np.float</w:t>
            </w:r>
            <w:proofErr w:type="gramEnd"/>
            <w:r w:rsidRPr="00586697">
              <w:rPr>
                <w:rFonts w:cs="Times New Roman"/>
                <w:color w:val="auto"/>
                <w:sz w:val="19"/>
              </w:rPr>
              <w:t xml:space="preserve">64(0.6914893617021277), 'f1': 0.20512820512820512, 'balanced_accuracy': </w:t>
            </w:r>
            <w:proofErr w:type="gramStart"/>
            <w:r w:rsidRPr="00586697">
              <w:rPr>
                <w:rFonts w:cs="Times New Roman"/>
                <w:color w:val="auto"/>
                <w:sz w:val="19"/>
              </w:rPr>
              <w:t>np.float</w:t>
            </w:r>
            <w:proofErr w:type="gramEnd"/>
            <w:r w:rsidRPr="00586697">
              <w:rPr>
                <w:rFonts w:cs="Times New Roman"/>
                <w:color w:val="auto"/>
                <w:sz w:val="19"/>
              </w:rPr>
              <w:t xml:space="preserve">64(0.6790780141843972), 'roc_auc': </w:t>
            </w:r>
            <w:proofErr w:type="gramStart"/>
            <w:r w:rsidRPr="00586697">
              <w:rPr>
                <w:rFonts w:cs="Times New Roman"/>
                <w:color w:val="auto"/>
                <w:sz w:val="19"/>
              </w:rPr>
              <w:t>np.float</w:t>
            </w:r>
            <w:proofErr w:type="gramEnd"/>
            <w:r w:rsidRPr="00586697">
              <w:rPr>
                <w:rFonts w:cs="Times New Roman"/>
                <w:color w:val="auto"/>
                <w:sz w:val="19"/>
              </w:rPr>
              <w:t xml:space="preserve">64(0.7872340425531914), 'pr_auc': </w:t>
            </w:r>
            <w:proofErr w:type="gramStart"/>
            <w:r w:rsidRPr="00586697">
              <w:rPr>
                <w:rFonts w:cs="Times New Roman"/>
                <w:color w:val="auto"/>
                <w:sz w:val="19"/>
              </w:rPr>
              <w:t>np.float</w:t>
            </w:r>
            <w:proofErr w:type="gramEnd"/>
            <w:r w:rsidRPr="00586697">
              <w:rPr>
                <w:rFonts w:cs="Times New Roman"/>
                <w:color w:val="auto"/>
                <w:sz w:val="19"/>
              </w:rPr>
              <w:t>64(0.22248677248677248)}</w:t>
            </w:r>
            <w:r w:rsidRPr="00586697">
              <w:rPr>
                <w:rFonts w:cs="Times New Roman"/>
                <w:color w:val="auto"/>
                <w:sz w:val="19"/>
              </w:rPr>
              <w:br/>
            </w:r>
            <w:r w:rsidRPr="00586697">
              <w:rPr>
                <w:rFonts w:cs="Times New Roman"/>
                <w:color w:val="auto"/>
                <w:sz w:val="19"/>
              </w:rPr>
              <w:br/>
              <w:t>Distribusi Kelas Setelah RUS:</w:t>
            </w:r>
            <w:r w:rsidRPr="00586697">
              <w:rPr>
                <w:rFonts w:cs="Times New Roman"/>
                <w:color w:val="auto"/>
                <w:sz w:val="19"/>
              </w:rPr>
              <w:br/>
              <w:t>target</w:t>
            </w:r>
            <w:r w:rsidRPr="00586697">
              <w:rPr>
                <w:rFonts w:cs="Times New Roman"/>
                <w:color w:val="auto"/>
                <w:sz w:val="19"/>
              </w:rPr>
              <w:br/>
              <w:t>0    26</w:t>
            </w:r>
            <w:r w:rsidRPr="00586697">
              <w:rPr>
                <w:rFonts w:cs="Times New Roman"/>
                <w:color w:val="auto"/>
                <w:sz w:val="19"/>
              </w:rPr>
              <w:br/>
              <w:t>1    26</w:t>
            </w:r>
            <w:r w:rsidRPr="00586697">
              <w:rPr>
                <w:rFonts w:cs="Times New Roman"/>
                <w:color w:val="auto"/>
                <w:sz w:val="19"/>
              </w:rPr>
              <w:br/>
              <w:t>Name: count, dtype: int64</w:t>
            </w:r>
          </w:p>
        </w:tc>
      </w:tr>
    </w:tbl>
    <w:p w14:paraId="36084BAF" w14:textId="77777777" w:rsidR="00BC5D8D" w:rsidRPr="00586697" w:rsidRDefault="00BC5D8D">
      <w:pPr>
        <w:spacing w:after="80"/>
        <w:rPr>
          <w:rFonts w:cs="Times New Roman"/>
          <w:color w:val="auto"/>
        </w:rPr>
      </w:pPr>
    </w:p>
    <w:p w14:paraId="774C44D9"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6:</w:t>
      </w:r>
    </w:p>
    <w:p w14:paraId="43FA3596" w14:textId="77777777" w:rsidR="00BC5D8D" w:rsidRPr="00586697" w:rsidRDefault="00000000">
      <w:pPr>
        <w:rPr>
          <w:rFonts w:cs="Times New Roman"/>
          <w:color w:val="auto"/>
        </w:rPr>
      </w:pPr>
      <w:r w:rsidRPr="00586697">
        <w:rPr>
          <w:rFonts w:cs="Times New Roman"/>
          <w:color w:val="auto"/>
        </w:rPr>
        <w:lastRenderedPageBreak/>
        <w:t>RUS memangkas kelas mayoritas secara ekstrem dari 374 menjadi hanya 26 sampel (total dataset latih tersisa 52 sampel). Meskipun Recall tetap terjaga di 0.6667, F1-Score turun menjadi 0.2051 dan Precision menjadi 0.1212. Pembuangan data secara masif berisiko menghilangkan informasi penting dari kelas mayoritas, menyebabkan batas keputusan (decision boundary) model menjadi kurang stabil dibanding ROS.</w:t>
      </w:r>
    </w:p>
    <w:p w14:paraId="70E6A5F6" w14:textId="77777777" w:rsidR="00BC5D8D" w:rsidRPr="00586697" w:rsidRDefault="00000000">
      <w:pPr>
        <w:keepNext/>
        <w:spacing w:before="200" w:after="80"/>
        <w:rPr>
          <w:rFonts w:cs="Times New Roman"/>
          <w:color w:val="auto"/>
        </w:rPr>
      </w:pPr>
      <w:r w:rsidRPr="00586697">
        <w:rPr>
          <w:rFonts w:cs="Times New Roman"/>
          <w:b/>
          <w:color w:val="auto"/>
          <w:sz w:val="26"/>
        </w:rPr>
        <w:t>Percobaan 7: Synthetic Minority Over-sampling Technique (SMOTE)</w:t>
      </w:r>
    </w:p>
    <w:p w14:paraId="5B79D2D7" w14:textId="77777777" w:rsidR="00BC5D8D" w:rsidRPr="00586697" w:rsidRDefault="00000000">
      <w:pPr>
        <w:rPr>
          <w:rFonts w:cs="Times New Roman"/>
          <w:color w:val="auto"/>
        </w:rPr>
      </w:pPr>
      <w:r w:rsidRPr="00586697">
        <w:rPr>
          <w:rFonts w:cs="Times New Roman"/>
          <w:color w:val="auto"/>
        </w:rPr>
        <w:t>Menggunakan algoritma SMOTE (k_neighbors=5) untuk membangkitkan sampel sintetis baru bagi kelas minoritas berdasarkan interpolasi tetangga terdekat.</w:t>
      </w:r>
    </w:p>
    <w:p w14:paraId="6B9A6156" w14:textId="41E114F9"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1F443029"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1C951B47" w14:textId="77777777" w:rsidR="00BC5D8D" w:rsidRPr="001F4BC9" w:rsidRDefault="00000000">
            <w:pPr>
              <w:spacing w:before="80" w:after="80" w:line="240" w:lineRule="auto"/>
              <w:rPr>
                <w:rFonts w:ascii="Courier New" w:hAnsi="Courier New" w:cs="Courier New"/>
                <w:color w:val="auto"/>
              </w:rPr>
            </w:pPr>
            <w:r w:rsidRPr="001F4BC9">
              <w:rPr>
                <w:rFonts w:ascii="Courier New" w:hAnsi="Courier New" w:cs="Courier New"/>
                <w:color w:val="auto"/>
                <w:sz w:val="19"/>
              </w:rPr>
              <w:t xml:space="preserve">pipe_smote = </w:t>
            </w:r>
            <w:proofErr w:type="gramStart"/>
            <w:r w:rsidRPr="001F4BC9">
              <w:rPr>
                <w:rFonts w:ascii="Courier New" w:hAnsi="Courier New" w:cs="Courier New"/>
                <w:color w:val="auto"/>
                <w:sz w:val="19"/>
              </w:rPr>
              <w:t>Pipeline(</w:t>
            </w:r>
            <w:proofErr w:type="gramEnd"/>
            <w:r w:rsidRPr="001F4BC9">
              <w:rPr>
                <w:rFonts w:ascii="Courier New" w:hAnsi="Courier New" w:cs="Courier New"/>
                <w:color w:val="auto"/>
                <w:sz w:val="19"/>
              </w:rPr>
              <w:t>[</w:t>
            </w:r>
            <w:r w:rsidRPr="001F4BC9">
              <w:rPr>
                <w:rFonts w:ascii="Courier New" w:hAnsi="Courier New" w:cs="Courier New"/>
                <w:color w:val="auto"/>
                <w:sz w:val="19"/>
              </w:rPr>
              <w:br/>
              <w:t xml:space="preserve"> </w:t>
            </w:r>
            <w:proofErr w:type="gramStart"/>
            <w:r w:rsidRPr="001F4BC9">
              <w:rPr>
                <w:rFonts w:ascii="Courier New" w:hAnsi="Courier New" w:cs="Courier New"/>
                <w:color w:val="auto"/>
                <w:sz w:val="19"/>
              </w:rPr>
              <w:t xml:space="preserve">   (</w:t>
            </w:r>
            <w:proofErr w:type="gramEnd"/>
            <w:r w:rsidRPr="001F4BC9">
              <w:rPr>
                <w:rFonts w:ascii="Courier New" w:hAnsi="Courier New" w:cs="Courier New"/>
                <w:color w:val="auto"/>
                <w:sz w:val="19"/>
              </w:rPr>
              <w:t xml:space="preserve">"scale", </w:t>
            </w:r>
            <w:proofErr w:type="gramStart"/>
            <w:r w:rsidRPr="001F4BC9">
              <w:rPr>
                <w:rFonts w:ascii="Courier New" w:hAnsi="Courier New" w:cs="Courier New"/>
                <w:color w:val="auto"/>
                <w:sz w:val="19"/>
              </w:rPr>
              <w:t>StandardScaler(</w:t>
            </w:r>
            <w:proofErr w:type="gramEnd"/>
            <w:r w:rsidRPr="001F4BC9">
              <w:rPr>
                <w:rFonts w:ascii="Courier New" w:hAnsi="Courier New" w:cs="Courier New"/>
                <w:color w:val="auto"/>
                <w:sz w:val="19"/>
              </w:rPr>
              <w:t>)),</w:t>
            </w:r>
            <w:r w:rsidRPr="001F4BC9">
              <w:rPr>
                <w:rFonts w:ascii="Courier New" w:hAnsi="Courier New" w:cs="Courier New"/>
                <w:color w:val="auto"/>
                <w:sz w:val="19"/>
              </w:rPr>
              <w:br/>
              <w:t xml:space="preserve"> </w:t>
            </w:r>
            <w:proofErr w:type="gramStart"/>
            <w:r w:rsidRPr="001F4BC9">
              <w:rPr>
                <w:rFonts w:ascii="Courier New" w:hAnsi="Courier New" w:cs="Courier New"/>
                <w:color w:val="auto"/>
                <w:sz w:val="19"/>
              </w:rPr>
              <w:t xml:space="preserve">   (</w:t>
            </w:r>
            <w:proofErr w:type="gramEnd"/>
            <w:r w:rsidRPr="001F4BC9">
              <w:rPr>
                <w:rFonts w:ascii="Courier New" w:hAnsi="Courier New" w:cs="Courier New"/>
                <w:color w:val="auto"/>
                <w:sz w:val="19"/>
              </w:rPr>
              <w:t xml:space="preserve">"smote", </w:t>
            </w:r>
            <w:proofErr w:type="gramStart"/>
            <w:r w:rsidRPr="001F4BC9">
              <w:rPr>
                <w:rFonts w:ascii="Courier New" w:hAnsi="Courier New" w:cs="Courier New"/>
                <w:color w:val="auto"/>
                <w:sz w:val="19"/>
              </w:rPr>
              <w:t>SMOTE(</w:t>
            </w:r>
            <w:proofErr w:type="gramEnd"/>
            <w:r w:rsidRPr="001F4BC9">
              <w:rPr>
                <w:rFonts w:ascii="Courier New" w:hAnsi="Courier New" w:cs="Courier New"/>
                <w:color w:val="auto"/>
                <w:sz w:val="19"/>
              </w:rPr>
              <w:t>random_state=123, k_neighbors=5)),</w:t>
            </w:r>
            <w:r w:rsidRPr="001F4BC9">
              <w:rPr>
                <w:rFonts w:ascii="Courier New" w:hAnsi="Courier New" w:cs="Courier New"/>
                <w:color w:val="auto"/>
                <w:sz w:val="19"/>
              </w:rPr>
              <w:br/>
              <w:t xml:space="preserve"> </w:t>
            </w:r>
            <w:proofErr w:type="gramStart"/>
            <w:r w:rsidRPr="001F4BC9">
              <w:rPr>
                <w:rFonts w:ascii="Courier New" w:hAnsi="Courier New" w:cs="Courier New"/>
                <w:color w:val="auto"/>
                <w:sz w:val="19"/>
              </w:rPr>
              <w:t xml:space="preserve">   (</w:t>
            </w:r>
            <w:proofErr w:type="gramEnd"/>
            <w:r w:rsidRPr="001F4BC9">
              <w:rPr>
                <w:rFonts w:ascii="Courier New" w:hAnsi="Courier New" w:cs="Courier New"/>
                <w:color w:val="auto"/>
                <w:sz w:val="19"/>
              </w:rPr>
              <w:t xml:space="preserve">"model", </w:t>
            </w:r>
            <w:proofErr w:type="gramStart"/>
            <w:r w:rsidRPr="001F4BC9">
              <w:rPr>
                <w:rFonts w:ascii="Courier New" w:hAnsi="Courier New" w:cs="Courier New"/>
                <w:color w:val="auto"/>
                <w:sz w:val="19"/>
              </w:rPr>
              <w:t>LogisticRegression(</w:t>
            </w:r>
            <w:proofErr w:type="gramEnd"/>
            <w:r w:rsidRPr="001F4BC9">
              <w:rPr>
                <w:rFonts w:ascii="Courier New" w:hAnsi="Courier New" w:cs="Courier New"/>
                <w:color w:val="auto"/>
                <w:sz w:val="19"/>
              </w:rPr>
              <w:t>max_iter=2000, random_state=123))</w:t>
            </w:r>
            <w:r w:rsidRPr="001F4BC9">
              <w:rPr>
                <w:rFonts w:ascii="Courier New" w:hAnsi="Courier New" w:cs="Courier New"/>
                <w:color w:val="auto"/>
                <w:sz w:val="19"/>
              </w:rPr>
              <w:br/>
              <w:t>])</w:t>
            </w:r>
            <w:r w:rsidRPr="001F4BC9">
              <w:rPr>
                <w:rFonts w:ascii="Courier New" w:hAnsi="Courier New" w:cs="Courier New"/>
                <w:color w:val="auto"/>
                <w:sz w:val="19"/>
              </w:rPr>
              <w:br/>
            </w:r>
            <w:proofErr w:type="gramStart"/>
            <w:r w:rsidRPr="001F4BC9">
              <w:rPr>
                <w:rFonts w:ascii="Courier New" w:hAnsi="Courier New" w:cs="Courier New"/>
                <w:color w:val="auto"/>
                <w:sz w:val="19"/>
              </w:rPr>
              <w:t>pipe_smote.fit(</w:t>
            </w:r>
            <w:proofErr w:type="gramEnd"/>
            <w:r w:rsidRPr="001F4BC9">
              <w:rPr>
                <w:rFonts w:ascii="Courier New" w:hAnsi="Courier New" w:cs="Courier New"/>
                <w:color w:val="auto"/>
                <w:sz w:val="19"/>
              </w:rPr>
              <w:t>X_train, y_train)</w:t>
            </w:r>
            <w:r w:rsidRPr="001F4BC9">
              <w:rPr>
                <w:rFonts w:ascii="Courier New" w:hAnsi="Courier New" w:cs="Courier New"/>
                <w:color w:val="auto"/>
                <w:sz w:val="19"/>
              </w:rPr>
              <w:br/>
              <w:t>pred = pipe_</w:t>
            </w:r>
            <w:proofErr w:type="gramStart"/>
            <w:r w:rsidRPr="001F4BC9">
              <w:rPr>
                <w:rFonts w:ascii="Courier New" w:hAnsi="Courier New" w:cs="Courier New"/>
                <w:color w:val="auto"/>
                <w:sz w:val="19"/>
              </w:rPr>
              <w:t>smote.predict</w:t>
            </w:r>
            <w:proofErr w:type="gramEnd"/>
            <w:r w:rsidRPr="001F4BC9">
              <w:rPr>
                <w:rFonts w:ascii="Courier New" w:hAnsi="Courier New" w:cs="Courier New"/>
                <w:color w:val="auto"/>
                <w:sz w:val="19"/>
              </w:rPr>
              <w:t>(X_test)</w:t>
            </w:r>
            <w:r w:rsidRPr="001F4BC9">
              <w:rPr>
                <w:rFonts w:ascii="Courier New" w:hAnsi="Courier New" w:cs="Courier New"/>
                <w:color w:val="auto"/>
                <w:sz w:val="19"/>
              </w:rPr>
              <w:br/>
              <w:t>prob = pipe_</w:t>
            </w:r>
            <w:proofErr w:type="gramStart"/>
            <w:r w:rsidRPr="001F4BC9">
              <w:rPr>
                <w:rFonts w:ascii="Courier New" w:hAnsi="Courier New" w:cs="Courier New"/>
                <w:color w:val="auto"/>
                <w:sz w:val="19"/>
              </w:rPr>
              <w:t>smote.predict</w:t>
            </w:r>
            <w:proofErr w:type="gramEnd"/>
            <w:r w:rsidRPr="001F4BC9">
              <w:rPr>
                <w:rFonts w:ascii="Courier New" w:hAnsi="Courier New" w:cs="Courier New"/>
                <w:color w:val="auto"/>
                <w:sz w:val="19"/>
              </w:rPr>
              <w:t>_proba(X_</w:t>
            </w:r>
            <w:proofErr w:type="gramStart"/>
            <w:r w:rsidRPr="001F4BC9">
              <w:rPr>
                <w:rFonts w:ascii="Courier New" w:hAnsi="Courier New" w:cs="Courier New"/>
                <w:color w:val="auto"/>
                <w:sz w:val="19"/>
              </w:rPr>
              <w:t>test)[:,</w:t>
            </w:r>
            <w:proofErr w:type="gramEnd"/>
            <w:r w:rsidRPr="001F4BC9">
              <w:rPr>
                <w:rFonts w:ascii="Courier New" w:hAnsi="Courier New" w:cs="Courier New"/>
                <w:color w:val="auto"/>
                <w:sz w:val="19"/>
              </w:rPr>
              <w:t xml:space="preserve"> 1]</w:t>
            </w:r>
            <w:r w:rsidRPr="001F4BC9">
              <w:rPr>
                <w:rFonts w:ascii="Courier New" w:hAnsi="Courier New" w:cs="Courier New"/>
                <w:color w:val="auto"/>
                <w:sz w:val="19"/>
              </w:rPr>
              <w:br/>
            </w:r>
            <w:proofErr w:type="gramStart"/>
            <w:r w:rsidRPr="001F4BC9">
              <w:rPr>
                <w:rFonts w:ascii="Courier New" w:hAnsi="Courier New" w:cs="Courier New"/>
                <w:color w:val="auto"/>
                <w:sz w:val="19"/>
              </w:rPr>
              <w:t>print(evaluate(</w:t>
            </w:r>
            <w:proofErr w:type="gramEnd"/>
            <w:r w:rsidRPr="001F4BC9">
              <w:rPr>
                <w:rFonts w:ascii="Courier New" w:hAnsi="Courier New" w:cs="Courier New"/>
                <w:color w:val="auto"/>
                <w:sz w:val="19"/>
              </w:rPr>
              <w:t>y_test, pred, prob))</w:t>
            </w:r>
            <w:r w:rsidRPr="001F4BC9">
              <w:rPr>
                <w:rFonts w:ascii="Courier New" w:hAnsi="Courier New" w:cs="Courier New"/>
                <w:color w:val="auto"/>
                <w:sz w:val="19"/>
              </w:rPr>
              <w:br/>
            </w:r>
            <w:r w:rsidRPr="001F4BC9">
              <w:rPr>
                <w:rFonts w:ascii="Courier New" w:hAnsi="Courier New" w:cs="Courier New"/>
                <w:color w:val="auto"/>
                <w:sz w:val="19"/>
              </w:rPr>
              <w:br/>
              <w:t xml:space="preserve">sm = </w:t>
            </w:r>
            <w:proofErr w:type="gramStart"/>
            <w:r w:rsidRPr="001F4BC9">
              <w:rPr>
                <w:rFonts w:ascii="Courier New" w:hAnsi="Courier New" w:cs="Courier New"/>
                <w:color w:val="auto"/>
                <w:sz w:val="19"/>
              </w:rPr>
              <w:t>SMOTE(</w:t>
            </w:r>
            <w:proofErr w:type="gramEnd"/>
            <w:r w:rsidRPr="001F4BC9">
              <w:rPr>
                <w:rFonts w:ascii="Courier New" w:hAnsi="Courier New" w:cs="Courier New"/>
                <w:color w:val="auto"/>
                <w:sz w:val="19"/>
              </w:rPr>
              <w:t>random_state=123, k_neighbors=5)</w:t>
            </w:r>
            <w:r w:rsidRPr="001F4BC9">
              <w:rPr>
                <w:rFonts w:ascii="Courier New" w:hAnsi="Courier New" w:cs="Courier New"/>
                <w:color w:val="auto"/>
                <w:sz w:val="19"/>
              </w:rPr>
              <w:br/>
              <w:t>X_sm, y_sm = sm.fit_</w:t>
            </w:r>
            <w:proofErr w:type="gramStart"/>
            <w:r w:rsidRPr="001F4BC9">
              <w:rPr>
                <w:rFonts w:ascii="Courier New" w:hAnsi="Courier New" w:cs="Courier New"/>
                <w:color w:val="auto"/>
                <w:sz w:val="19"/>
              </w:rPr>
              <w:t>resample(</w:t>
            </w:r>
            <w:proofErr w:type="gramEnd"/>
            <w:r w:rsidRPr="001F4BC9">
              <w:rPr>
                <w:rFonts w:ascii="Courier New" w:hAnsi="Courier New" w:cs="Courier New"/>
                <w:color w:val="auto"/>
                <w:sz w:val="19"/>
              </w:rPr>
              <w:t>X_train, y_train)</w:t>
            </w:r>
            <w:r w:rsidRPr="001F4BC9">
              <w:rPr>
                <w:rFonts w:ascii="Courier New" w:hAnsi="Courier New" w:cs="Courier New"/>
                <w:color w:val="auto"/>
                <w:sz w:val="19"/>
              </w:rPr>
              <w:br/>
            </w:r>
            <w:proofErr w:type="gramStart"/>
            <w:r w:rsidRPr="001F4BC9">
              <w:rPr>
                <w:rFonts w:ascii="Courier New" w:hAnsi="Courier New" w:cs="Courier New"/>
                <w:color w:val="auto"/>
                <w:sz w:val="19"/>
              </w:rPr>
              <w:t>print(</w:t>
            </w:r>
            <w:proofErr w:type="gramEnd"/>
            <w:r w:rsidRPr="001F4BC9">
              <w:rPr>
                <w:rFonts w:ascii="Courier New" w:hAnsi="Courier New" w:cs="Courier New"/>
                <w:color w:val="auto"/>
                <w:sz w:val="19"/>
              </w:rPr>
              <w:t>"</w:t>
            </w:r>
            <w:r w:rsidRPr="001F4BC9">
              <w:rPr>
                <w:rFonts w:ascii="Courier New" w:hAnsi="Courier New" w:cs="Courier New"/>
                <w:color w:val="auto"/>
                <w:sz w:val="19"/>
              </w:rPr>
              <w:br/>
              <w:t>Distribusi Kelas Setelah SMOTE:")</w:t>
            </w:r>
            <w:r w:rsidRPr="001F4BC9">
              <w:rPr>
                <w:rFonts w:ascii="Courier New" w:hAnsi="Courier New" w:cs="Courier New"/>
                <w:color w:val="auto"/>
                <w:sz w:val="19"/>
              </w:rPr>
              <w:br/>
              <w:t>print(y_sm.value_</w:t>
            </w:r>
            <w:proofErr w:type="gramStart"/>
            <w:r w:rsidRPr="001F4BC9">
              <w:rPr>
                <w:rFonts w:ascii="Courier New" w:hAnsi="Courier New" w:cs="Courier New"/>
                <w:color w:val="auto"/>
                <w:sz w:val="19"/>
              </w:rPr>
              <w:t>counts(</w:t>
            </w:r>
            <w:proofErr w:type="gramEnd"/>
            <w:r w:rsidRPr="001F4BC9">
              <w:rPr>
                <w:rFonts w:ascii="Courier New" w:hAnsi="Courier New" w:cs="Courier New"/>
                <w:color w:val="auto"/>
                <w:sz w:val="19"/>
              </w:rPr>
              <w:t>))</w:t>
            </w:r>
          </w:p>
        </w:tc>
      </w:tr>
    </w:tbl>
    <w:p w14:paraId="15F865AC" w14:textId="41468A59"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2AA03DB7"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7561239D" w14:textId="77777777" w:rsidR="00BC5D8D" w:rsidRPr="00586697" w:rsidRDefault="00000000">
            <w:pPr>
              <w:spacing w:before="80" w:after="80" w:line="240" w:lineRule="auto"/>
              <w:rPr>
                <w:rFonts w:cs="Times New Roman"/>
                <w:color w:val="auto"/>
              </w:rPr>
            </w:pPr>
            <w:r w:rsidRPr="00586697">
              <w:rPr>
                <w:rFonts w:cs="Times New Roman"/>
                <w:color w:val="auto"/>
                <w:sz w:val="19"/>
              </w:rPr>
              <w:t xml:space="preserve">{'precision': 0.16129032258064516, 'recall': 0.8333333333333334, 'specificity': </w:t>
            </w:r>
            <w:proofErr w:type="gramStart"/>
            <w:r w:rsidRPr="00586697">
              <w:rPr>
                <w:rFonts w:cs="Times New Roman"/>
                <w:color w:val="auto"/>
                <w:sz w:val="19"/>
              </w:rPr>
              <w:t>np.float</w:t>
            </w:r>
            <w:proofErr w:type="gramEnd"/>
            <w:r w:rsidRPr="00586697">
              <w:rPr>
                <w:rFonts w:cs="Times New Roman"/>
                <w:color w:val="auto"/>
                <w:sz w:val="19"/>
              </w:rPr>
              <w:t xml:space="preserve">64(0.723404255319149), 'f1': 0.2702702702702703, 'balanced_accuracy': </w:t>
            </w:r>
            <w:proofErr w:type="gramStart"/>
            <w:r w:rsidRPr="00586697">
              <w:rPr>
                <w:rFonts w:cs="Times New Roman"/>
                <w:color w:val="auto"/>
                <w:sz w:val="19"/>
              </w:rPr>
              <w:t>np.float</w:t>
            </w:r>
            <w:proofErr w:type="gramEnd"/>
            <w:r w:rsidRPr="00586697">
              <w:rPr>
                <w:rFonts w:cs="Times New Roman"/>
                <w:color w:val="auto"/>
                <w:sz w:val="19"/>
              </w:rPr>
              <w:t xml:space="preserve">64(0.7783687943262412), 'roc_auc': </w:t>
            </w:r>
            <w:proofErr w:type="gramStart"/>
            <w:r w:rsidRPr="00586697">
              <w:rPr>
                <w:rFonts w:cs="Times New Roman"/>
                <w:color w:val="auto"/>
                <w:sz w:val="19"/>
              </w:rPr>
              <w:t>np.float</w:t>
            </w:r>
            <w:proofErr w:type="gramEnd"/>
            <w:r w:rsidRPr="00586697">
              <w:rPr>
                <w:rFonts w:cs="Times New Roman"/>
                <w:color w:val="auto"/>
                <w:sz w:val="19"/>
              </w:rPr>
              <w:t xml:space="preserve">64(0.8102836879432624), 'pr_auc': </w:t>
            </w:r>
            <w:proofErr w:type="gramStart"/>
            <w:r w:rsidRPr="00586697">
              <w:rPr>
                <w:rFonts w:cs="Times New Roman"/>
                <w:color w:val="auto"/>
                <w:sz w:val="19"/>
              </w:rPr>
              <w:t>np.float</w:t>
            </w:r>
            <w:proofErr w:type="gramEnd"/>
            <w:r w:rsidRPr="00586697">
              <w:rPr>
                <w:rFonts w:cs="Times New Roman"/>
                <w:color w:val="auto"/>
                <w:sz w:val="19"/>
              </w:rPr>
              <w:t>64(0.2178527650510409)}</w:t>
            </w:r>
            <w:r w:rsidRPr="00586697">
              <w:rPr>
                <w:rFonts w:cs="Times New Roman"/>
                <w:color w:val="auto"/>
                <w:sz w:val="19"/>
              </w:rPr>
              <w:br/>
            </w:r>
            <w:r w:rsidRPr="00586697">
              <w:rPr>
                <w:rFonts w:cs="Times New Roman"/>
                <w:color w:val="auto"/>
                <w:sz w:val="19"/>
              </w:rPr>
              <w:br/>
              <w:t>Distribusi Kelas Setelah SMOTE:</w:t>
            </w:r>
            <w:r w:rsidRPr="00586697">
              <w:rPr>
                <w:rFonts w:cs="Times New Roman"/>
                <w:color w:val="auto"/>
                <w:sz w:val="19"/>
              </w:rPr>
              <w:br/>
              <w:t>target</w:t>
            </w:r>
            <w:r w:rsidRPr="00586697">
              <w:rPr>
                <w:rFonts w:cs="Times New Roman"/>
                <w:color w:val="auto"/>
                <w:sz w:val="19"/>
              </w:rPr>
              <w:br/>
              <w:t>0    374</w:t>
            </w:r>
            <w:r w:rsidRPr="00586697">
              <w:rPr>
                <w:rFonts w:cs="Times New Roman"/>
                <w:color w:val="auto"/>
                <w:sz w:val="19"/>
              </w:rPr>
              <w:br/>
              <w:t>1    374</w:t>
            </w:r>
            <w:r w:rsidRPr="00586697">
              <w:rPr>
                <w:rFonts w:cs="Times New Roman"/>
                <w:color w:val="auto"/>
                <w:sz w:val="19"/>
              </w:rPr>
              <w:br/>
              <w:t>Name: count, dtype: int64</w:t>
            </w:r>
          </w:p>
        </w:tc>
      </w:tr>
    </w:tbl>
    <w:p w14:paraId="606C5CBC" w14:textId="77777777" w:rsidR="00BC5D8D" w:rsidRPr="00586697" w:rsidRDefault="00BC5D8D">
      <w:pPr>
        <w:spacing w:after="80"/>
        <w:rPr>
          <w:rFonts w:cs="Times New Roman"/>
          <w:color w:val="auto"/>
        </w:rPr>
      </w:pPr>
    </w:p>
    <w:p w14:paraId="382E8E89"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7:</w:t>
      </w:r>
    </w:p>
    <w:p w14:paraId="6D1EE95F" w14:textId="77777777" w:rsidR="00BC5D8D" w:rsidRPr="00586697" w:rsidRDefault="00000000">
      <w:pPr>
        <w:rPr>
          <w:rFonts w:cs="Times New Roman"/>
          <w:color w:val="auto"/>
        </w:rPr>
      </w:pPr>
      <w:r w:rsidRPr="00586697">
        <w:rPr>
          <w:rFonts w:cs="Times New Roman"/>
          <w:color w:val="auto"/>
        </w:rPr>
        <w:t>SMOTE mencatatkan performa terbaik pada percobaan tunggal ini. Nilai Recall mencapai angka tertinggi yaitu 0.8333 (83.3% sampel minoritas terdeteksi, atau 5 dari 6 sampel). F1-Score mencapai 0.2703, Balanced Accuracy 0.7784, dan ROC-AUC 0.8103. Sintesis data sintetik berbasis ruang fitur jauh lebih efektif daripada duplikasi sederhana (ROS) maupun pemangkasan data (RUS).</w:t>
      </w:r>
    </w:p>
    <w:p w14:paraId="55EBC5EA" w14:textId="77777777" w:rsidR="00BC5D8D" w:rsidRPr="00586697" w:rsidRDefault="00000000">
      <w:pPr>
        <w:keepNext/>
        <w:spacing w:before="200" w:after="80"/>
        <w:rPr>
          <w:rFonts w:cs="Times New Roman"/>
          <w:color w:val="auto"/>
        </w:rPr>
      </w:pPr>
      <w:r w:rsidRPr="00586697">
        <w:rPr>
          <w:rFonts w:cs="Times New Roman"/>
          <w:b/>
          <w:color w:val="auto"/>
          <w:sz w:val="26"/>
        </w:rPr>
        <w:t>Percobaan 8: Eksplorasi Variasi Sampling Ratio (Sampling Strategy Partial)</w:t>
      </w:r>
    </w:p>
    <w:p w14:paraId="51148B22" w14:textId="77777777" w:rsidR="00BC5D8D" w:rsidRPr="00586697" w:rsidRDefault="00000000">
      <w:pPr>
        <w:rPr>
          <w:rFonts w:cs="Times New Roman"/>
          <w:color w:val="auto"/>
        </w:rPr>
      </w:pPr>
      <w:r w:rsidRPr="00586697">
        <w:rPr>
          <w:rFonts w:cs="Times New Roman"/>
          <w:color w:val="auto"/>
        </w:rPr>
        <w:t>Menguji pengaruh berbagai tingkat rasio over-sampling (sampling_strategy = 0.33, 0.50, dan 1.00) terhadap jumlah distribusi kelas akhir pada data latih.</w:t>
      </w:r>
    </w:p>
    <w:p w14:paraId="1C2A6B20" w14:textId="68104505" w:rsidR="00BC5D8D" w:rsidRPr="00586697" w:rsidRDefault="00000000">
      <w:pPr>
        <w:keepNext/>
        <w:spacing w:before="120" w:after="40"/>
        <w:rPr>
          <w:rFonts w:cs="Times New Roman"/>
          <w:color w:val="auto"/>
        </w:rPr>
      </w:pPr>
      <w:r w:rsidRPr="00586697">
        <w:rPr>
          <w:rFonts w:cs="Times New Roman"/>
          <w:b/>
          <w:color w:val="auto"/>
          <w:sz w:val="22"/>
        </w:rPr>
        <w:lastRenderedPageBreak/>
        <w:t>Source Code:</w:t>
      </w:r>
    </w:p>
    <w:tbl>
      <w:tblPr>
        <w:tblW w:w="0" w:type="auto"/>
        <w:jc w:val="center"/>
        <w:tblLayout w:type="fixed"/>
        <w:tblLook w:val="04A0" w:firstRow="1" w:lastRow="0" w:firstColumn="1" w:lastColumn="0" w:noHBand="0" w:noVBand="1"/>
      </w:tblPr>
      <w:tblGrid>
        <w:gridCol w:w="9360"/>
      </w:tblGrid>
      <w:tr w:rsidR="00BC5D8D" w:rsidRPr="00586697" w14:paraId="4D001834"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225C60F3" w14:textId="77777777" w:rsidR="00BC5D8D" w:rsidRPr="001F4BC9" w:rsidRDefault="00000000">
            <w:pPr>
              <w:spacing w:before="80" w:after="80" w:line="240" w:lineRule="auto"/>
              <w:rPr>
                <w:rFonts w:ascii="Courier New" w:hAnsi="Courier New" w:cs="Courier New"/>
                <w:color w:val="auto"/>
              </w:rPr>
            </w:pPr>
            <w:r w:rsidRPr="001F4BC9">
              <w:rPr>
                <w:rFonts w:ascii="Courier New" w:hAnsi="Courier New" w:cs="Courier New"/>
                <w:color w:val="auto"/>
                <w:sz w:val="19"/>
              </w:rPr>
              <w:t>ratios = [0.33, 0.50, 1.00]</w:t>
            </w:r>
            <w:r w:rsidRPr="001F4BC9">
              <w:rPr>
                <w:rFonts w:ascii="Courier New" w:hAnsi="Courier New" w:cs="Courier New"/>
                <w:color w:val="auto"/>
                <w:sz w:val="19"/>
              </w:rPr>
              <w:br/>
              <w:t>for ratio in ratios:</w:t>
            </w:r>
            <w:r w:rsidRPr="001F4BC9">
              <w:rPr>
                <w:rFonts w:ascii="Courier New" w:hAnsi="Courier New" w:cs="Courier New"/>
                <w:color w:val="auto"/>
                <w:sz w:val="19"/>
              </w:rPr>
              <w:br/>
              <w:t xml:space="preserve">    ros = </w:t>
            </w:r>
            <w:proofErr w:type="gramStart"/>
            <w:r w:rsidRPr="001F4BC9">
              <w:rPr>
                <w:rFonts w:ascii="Courier New" w:hAnsi="Courier New" w:cs="Courier New"/>
                <w:color w:val="auto"/>
                <w:sz w:val="19"/>
              </w:rPr>
              <w:t>RandomOverSampler(</w:t>
            </w:r>
            <w:proofErr w:type="gramEnd"/>
            <w:r w:rsidRPr="001F4BC9">
              <w:rPr>
                <w:rFonts w:ascii="Courier New" w:hAnsi="Courier New" w:cs="Courier New"/>
                <w:color w:val="auto"/>
                <w:sz w:val="19"/>
              </w:rPr>
              <w:t>sampling_strategy=ratio, random_state=123)</w:t>
            </w:r>
            <w:r w:rsidRPr="001F4BC9">
              <w:rPr>
                <w:rFonts w:ascii="Courier New" w:hAnsi="Courier New" w:cs="Courier New"/>
                <w:color w:val="auto"/>
                <w:sz w:val="19"/>
              </w:rPr>
              <w:br/>
              <w:t xml:space="preserve">    Xr, yr = ros.fit_</w:t>
            </w:r>
            <w:proofErr w:type="gramStart"/>
            <w:r w:rsidRPr="001F4BC9">
              <w:rPr>
                <w:rFonts w:ascii="Courier New" w:hAnsi="Courier New" w:cs="Courier New"/>
                <w:color w:val="auto"/>
                <w:sz w:val="19"/>
              </w:rPr>
              <w:t>resample(</w:t>
            </w:r>
            <w:proofErr w:type="gramEnd"/>
            <w:r w:rsidRPr="001F4BC9">
              <w:rPr>
                <w:rFonts w:ascii="Courier New" w:hAnsi="Courier New" w:cs="Courier New"/>
                <w:color w:val="auto"/>
                <w:sz w:val="19"/>
              </w:rPr>
              <w:t>X_train, y_train)</w:t>
            </w:r>
            <w:r w:rsidRPr="001F4BC9">
              <w:rPr>
                <w:rFonts w:ascii="Courier New" w:hAnsi="Courier New" w:cs="Courier New"/>
                <w:color w:val="auto"/>
                <w:sz w:val="19"/>
              </w:rPr>
              <w:br/>
              <w:t xml:space="preserve">    </w:t>
            </w:r>
            <w:proofErr w:type="gramStart"/>
            <w:r w:rsidRPr="001F4BC9">
              <w:rPr>
                <w:rFonts w:ascii="Courier New" w:hAnsi="Courier New" w:cs="Courier New"/>
                <w:color w:val="auto"/>
                <w:sz w:val="19"/>
              </w:rPr>
              <w:t>print(</w:t>
            </w:r>
            <w:proofErr w:type="gramEnd"/>
            <w:r w:rsidRPr="001F4BC9">
              <w:rPr>
                <w:rFonts w:ascii="Courier New" w:hAnsi="Courier New" w:cs="Courier New"/>
                <w:color w:val="auto"/>
                <w:sz w:val="19"/>
              </w:rPr>
              <w:t>"ratio target =", ratio)</w:t>
            </w:r>
            <w:r w:rsidRPr="001F4BC9">
              <w:rPr>
                <w:rFonts w:ascii="Courier New" w:hAnsi="Courier New" w:cs="Courier New"/>
                <w:color w:val="auto"/>
                <w:sz w:val="19"/>
              </w:rPr>
              <w:br/>
              <w:t xml:space="preserve">    print(yr.value_</w:t>
            </w:r>
            <w:proofErr w:type="gramStart"/>
            <w:r w:rsidRPr="001F4BC9">
              <w:rPr>
                <w:rFonts w:ascii="Courier New" w:hAnsi="Courier New" w:cs="Courier New"/>
                <w:color w:val="auto"/>
                <w:sz w:val="19"/>
              </w:rPr>
              <w:t>counts(</w:t>
            </w:r>
            <w:proofErr w:type="gramEnd"/>
            <w:r w:rsidRPr="001F4BC9">
              <w:rPr>
                <w:rFonts w:ascii="Courier New" w:hAnsi="Courier New" w:cs="Courier New"/>
                <w:color w:val="auto"/>
                <w:sz w:val="19"/>
              </w:rPr>
              <w:t>))</w:t>
            </w:r>
            <w:r w:rsidRPr="001F4BC9">
              <w:rPr>
                <w:rFonts w:ascii="Courier New" w:hAnsi="Courier New" w:cs="Courier New"/>
                <w:color w:val="auto"/>
                <w:sz w:val="19"/>
              </w:rPr>
              <w:br/>
              <w:t xml:space="preserve">    </w:t>
            </w:r>
            <w:proofErr w:type="gramStart"/>
            <w:r w:rsidRPr="001F4BC9">
              <w:rPr>
                <w:rFonts w:ascii="Courier New" w:hAnsi="Courier New" w:cs="Courier New"/>
                <w:color w:val="auto"/>
                <w:sz w:val="19"/>
              </w:rPr>
              <w:t>print(</w:t>
            </w:r>
            <w:proofErr w:type="gramEnd"/>
            <w:r w:rsidRPr="001F4BC9">
              <w:rPr>
                <w:rFonts w:ascii="Courier New" w:hAnsi="Courier New" w:cs="Courier New"/>
                <w:color w:val="auto"/>
                <w:sz w:val="19"/>
              </w:rPr>
              <w:t>"-" * 30)</w:t>
            </w:r>
          </w:p>
        </w:tc>
      </w:tr>
    </w:tbl>
    <w:p w14:paraId="17AD5923" w14:textId="163E5047"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13B98FF3"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704149CF" w14:textId="77777777" w:rsidR="00BC5D8D" w:rsidRPr="00586697" w:rsidRDefault="00000000">
            <w:pPr>
              <w:spacing w:before="80" w:after="80" w:line="240" w:lineRule="auto"/>
              <w:rPr>
                <w:rFonts w:cs="Times New Roman"/>
                <w:color w:val="auto"/>
              </w:rPr>
            </w:pPr>
            <w:r w:rsidRPr="00586697">
              <w:rPr>
                <w:rFonts w:cs="Times New Roman"/>
                <w:color w:val="auto"/>
                <w:sz w:val="19"/>
              </w:rPr>
              <w:t>ratio target = 0.33</w:t>
            </w:r>
            <w:r w:rsidRPr="00586697">
              <w:rPr>
                <w:rFonts w:cs="Times New Roman"/>
                <w:color w:val="auto"/>
                <w:sz w:val="19"/>
              </w:rPr>
              <w:br/>
              <w:t>target</w:t>
            </w:r>
            <w:r w:rsidRPr="00586697">
              <w:rPr>
                <w:rFonts w:cs="Times New Roman"/>
                <w:color w:val="auto"/>
                <w:sz w:val="19"/>
              </w:rPr>
              <w:br/>
              <w:t>0    374</w:t>
            </w:r>
            <w:r w:rsidRPr="00586697">
              <w:rPr>
                <w:rFonts w:cs="Times New Roman"/>
                <w:color w:val="auto"/>
                <w:sz w:val="19"/>
              </w:rPr>
              <w:br/>
              <w:t>1    123</w:t>
            </w:r>
            <w:r w:rsidRPr="00586697">
              <w:rPr>
                <w:rFonts w:cs="Times New Roman"/>
                <w:color w:val="auto"/>
                <w:sz w:val="19"/>
              </w:rPr>
              <w:br/>
              <w:t>Name: count, dtype: int64</w:t>
            </w:r>
            <w:r w:rsidRPr="00586697">
              <w:rPr>
                <w:rFonts w:cs="Times New Roman"/>
                <w:color w:val="auto"/>
                <w:sz w:val="19"/>
              </w:rPr>
              <w:br/>
              <w:t>------------------------------</w:t>
            </w:r>
            <w:r w:rsidRPr="00586697">
              <w:rPr>
                <w:rFonts w:cs="Times New Roman"/>
                <w:color w:val="auto"/>
                <w:sz w:val="19"/>
              </w:rPr>
              <w:br/>
              <w:t>ratio target = 0.5</w:t>
            </w:r>
            <w:r w:rsidRPr="00586697">
              <w:rPr>
                <w:rFonts w:cs="Times New Roman"/>
                <w:color w:val="auto"/>
                <w:sz w:val="19"/>
              </w:rPr>
              <w:br/>
              <w:t>target</w:t>
            </w:r>
            <w:r w:rsidRPr="00586697">
              <w:rPr>
                <w:rFonts w:cs="Times New Roman"/>
                <w:color w:val="auto"/>
                <w:sz w:val="19"/>
              </w:rPr>
              <w:br/>
              <w:t>0    374</w:t>
            </w:r>
            <w:r w:rsidRPr="00586697">
              <w:rPr>
                <w:rFonts w:cs="Times New Roman"/>
                <w:color w:val="auto"/>
                <w:sz w:val="19"/>
              </w:rPr>
              <w:br/>
              <w:t>1    187</w:t>
            </w:r>
            <w:r w:rsidRPr="00586697">
              <w:rPr>
                <w:rFonts w:cs="Times New Roman"/>
                <w:color w:val="auto"/>
                <w:sz w:val="19"/>
              </w:rPr>
              <w:br/>
              <w:t>Name: count, dtype: int64</w:t>
            </w:r>
            <w:r w:rsidRPr="00586697">
              <w:rPr>
                <w:rFonts w:cs="Times New Roman"/>
                <w:color w:val="auto"/>
                <w:sz w:val="19"/>
              </w:rPr>
              <w:br/>
              <w:t>------------------------------</w:t>
            </w:r>
            <w:r w:rsidRPr="00586697">
              <w:rPr>
                <w:rFonts w:cs="Times New Roman"/>
                <w:color w:val="auto"/>
                <w:sz w:val="19"/>
              </w:rPr>
              <w:br/>
              <w:t>ratio target = 1.0</w:t>
            </w:r>
            <w:r w:rsidRPr="00586697">
              <w:rPr>
                <w:rFonts w:cs="Times New Roman"/>
                <w:color w:val="auto"/>
                <w:sz w:val="19"/>
              </w:rPr>
              <w:br/>
              <w:t>target</w:t>
            </w:r>
            <w:r w:rsidRPr="00586697">
              <w:rPr>
                <w:rFonts w:cs="Times New Roman"/>
                <w:color w:val="auto"/>
                <w:sz w:val="19"/>
              </w:rPr>
              <w:br/>
              <w:t>0    374</w:t>
            </w:r>
            <w:r w:rsidRPr="00586697">
              <w:rPr>
                <w:rFonts w:cs="Times New Roman"/>
                <w:color w:val="auto"/>
                <w:sz w:val="19"/>
              </w:rPr>
              <w:br/>
              <w:t>1    374</w:t>
            </w:r>
            <w:r w:rsidRPr="00586697">
              <w:rPr>
                <w:rFonts w:cs="Times New Roman"/>
                <w:color w:val="auto"/>
                <w:sz w:val="19"/>
              </w:rPr>
              <w:br/>
              <w:t>Name: count, dtype: int64</w:t>
            </w:r>
          </w:p>
        </w:tc>
      </w:tr>
    </w:tbl>
    <w:p w14:paraId="50D41998" w14:textId="77777777" w:rsidR="00BC5D8D" w:rsidRPr="00586697" w:rsidRDefault="00BC5D8D">
      <w:pPr>
        <w:spacing w:after="80"/>
        <w:rPr>
          <w:rFonts w:cs="Times New Roman"/>
          <w:color w:val="auto"/>
        </w:rPr>
      </w:pPr>
    </w:p>
    <w:p w14:paraId="73E6BE86"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8:</w:t>
      </w:r>
    </w:p>
    <w:p w14:paraId="76280081" w14:textId="77777777" w:rsidR="00BC5D8D" w:rsidRPr="00586697" w:rsidRDefault="00000000">
      <w:pPr>
        <w:rPr>
          <w:rFonts w:cs="Times New Roman"/>
          <w:color w:val="auto"/>
        </w:rPr>
      </w:pPr>
      <w:r w:rsidRPr="00586697">
        <w:rPr>
          <w:rFonts w:cs="Times New Roman"/>
          <w:color w:val="auto"/>
        </w:rPr>
        <w:t xml:space="preserve">Pengaturan sampling_strategy memungkinkan kontrol fleksibel terhadap tingkat penyeimbangan kelas. Rasio 0.33 menghasilkan rasio kelas </w:t>
      </w:r>
      <w:proofErr w:type="gramStart"/>
      <w:r w:rsidRPr="00586697">
        <w:rPr>
          <w:rFonts w:cs="Times New Roman"/>
          <w:color w:val="auto"/>
        </w:rPr>
        <w:t>minoritas:mayoritas</w:t>
      </w:r>
      <w:proofErr w:type="gramEnd"/>
      <w:r w:rsidRPr="00586697">
        <w:rPr>
          <w:rFonts w:cs="Times New Roman"/>
          <w:color w:val="auto"/>
        </w:rPr>
        <w:t xml:space="preserve"> sebesar 1:3 (123 vs 374), rasio 0.50 menghasilkan rasio 1:2 (187 vs 374), dan rasio 1.00 menghasilkan keseimbangan penuh 1:1 (374 vs 374). Teknik parsial ini berguna ketika penyeimbangan 1:1 menyebabkan terlalu banyak False Positive.</w:t>
      </w:r>
    </w:p>
    <w:p w14:paraId="77A84F5E" w14:textId="77777777" w:rsidR="00BC5D8D" w:rsidRPr="00586697" w:rsidRDefault="00000000">
      <w:pPr>
        <w:keepNext/>
        <w:spacing w:before="200" w:after="80"/>
        <w:rPr>
          <w:rFonts w:cs="Times New Roman"/>
          <w:color w:val="auto"/>
        </w:rPr>
      </w:pPr>
      <w:r w:rsidRPr="00586697">
        <w:rPr>
          <w:rFonts w:cs="Times New Roman"/>
          <w:b/>
          <w:color w:val="auto"/>
          <w:sz w:val="26"/>
        </w:rPr>
        <w:t>Percobaan 9 &amp; 10: Repeated Stratified K-Fold Cross-Validation 50-Fold &amp; Rata-rata Kinerja</w:t>
      </w:r>
    </w:p>
    <w:p w14:paraId="0EF9C8C1" w14:textId="77777777" w:rsidR="00BC5D8D" w:rsidRPr="00586697" w:rsidRDefault="00000000">
      <w:pPr>
        <w:rPr>
          <w:rFonts w:cs="Times New Roman"/>
          <w:color w:val="auto"/>
        </w:rPr>
      </w:pPr>
      <w:r w:rsidRPr="00586697">
        <w:rPr>
          <w:rFonts w:cs="Times New Roman"/>
          <w:color w:val="auto"/>
        </w:rPr>
        <w:t>Melakukan pengujian komprehensif menggunakan Repeated Stratified K-Fold (5 splits x 10 repeats = 50 folds) untuk membandingkan stabilitas statistik dari metode Original, ROS, RUS, dan SMOTE di dalam Pipeline.</w:t>
      </w:r>
    </w:p>
    <w:p w14:paraId="1F97547B" w14:textId="2003FEC8"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476E62A0"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0B90A749" w14:textId="77777777" w:rsidR="00BC5D8D" w:rsidRPr="001F4BC9" w:rsidRDefault="00000000">
            <w:pPr>
              <w:spacing w:before="80" w:after="80" w:line="240" w:lineRule="auto"/>
              <w:rPr>
                <w:rFonts w:ascii="Courier New" w:hAnsi="Courier New" w:cs="Courier New"/>
                <w:color w:val="auto"/>
              </w:rPr>
            </w:pPr>
            <w:r w:rsidRPr="001F4BC9">
              <w:rPr>
                <w:rFonts w:ascii="Courier New" w:hAnsi="Courier New" w:cs="Courier New"/>
                <w:color w:val="auto"/>
                <w:sz w:val="19"/>
              </w:rPr>
              <w:t>from sklearn.model_selection import RepeatedStratifiedKFold</w:t>
            </w:r>
            <w:r w:rsidRPr="001F4BC9">
              <w:rPr>
                <w:rFonts w:ascii="Courier New" w:hAnsi="Courier New" w:cs="Courier New"/>
                <w:color w:val="auto"/>
                <w:sz w:val="19"/>
              </w:rPr>
              <w:br/>
              <w:t>from sklearn.base import clone</w:t>
            </w:r>
            <w:r w:rsidRPr="001F4BC9">
              <w:rPr>
                <w:rFonts w:ascii="Courier New" w:hAnsi="Courier New" w:cs="Courier New"/>
                <w:color w:val="auto"/>
                <w:sz w:val="19"/>
              </w:rPr>
              <w:br/>
            </w:r>
            <w:r w:rsidRPr="001F4BC9">
              <w:rPr>
                <w:rFonts w:ascii="Courier New" w:hAnsi="Courier New" w:cs="Courier New"/>
                <w:color w:val="auto"/>
                <w:sz w:val="19"/>
              </w:rPr>
              <w:br/>
              <w:t>cv = RepeatedStratifiedKFold(n_splits=5, n_repeats=10, random_state=123)</w:t>
            </w:r>
            <w:r w:rsidRPr="001F4BC9">
              <w:rPr>
                <w:rFonts w:ascii="Courier New" w:hAnsi="Courier New" w:cs="Courier New"/>
                <w:color w:val="auto"/>
                <w:sz w:val="19"/>
              </w:rPr>
              <w:br/>
              <w:t>methods = {</w:t>
            </w:r>
            <w:r w:rsidRPr="001F4BC9">
              <w:rPr>
                <w:rFonts w:ascii="Courier New" w:hAnsi="Courier New" w:cs="Courier New"/>
                <w:color w:val="auto"/>
                <w:sz w:val="19"/>
              </w:rPr>
              <w:br/>
              <w:t xml:space="preserve">    "Original": None,</w:t>
            </w:r>
            <w:r w:rsidRPr="001F4BC9">
              <w:rPr>
                <w:rFonts w:ascii="Courier New" w:hAnsi="Courier New" w:cs="Courier New"/>
                <w:color w:val="auto"/>
                <w:sz w:val="19"/>
              </w:rPr>
              <w:br/>
              <w:t xml:space="preserve">    "ROS": RandomOverSampler(random_state=123),</w:t>
            </w:r>
            <w:r w:rsidRPr="001F4BC9">
              <w:rPr>
                <w:rFonts w:ascii="Courier New" w:hAnsi="Courier New" w:cs="Courier New"/>
                <w:color w:val="auto"/>
                <w:sz w:val="19"/>
              </w:rPr>
              <w:br/>
              <w:t xml:space="preserve">    "RUS": RandomUnderSampler(random_state=123),</w:t>
            </w:r>
            <w:r w:rsidRPr="001F4BC9">
              <w:rPr>
                <w:rFonts w:ascii="Courier New" w:hAnsi="Courier New" w:cs="Courier New"/>
                <w:color w:val="auto"/>
                <w:sz w:val="19"/>
              </w:rPr>
              <w:br/>
            </w:r>
            <w:r w:rsidRPr="001F4BC9">
              <w:rPr>
                <w:rFonts w:ascii="Courier New" w:hAnsi="Courier New" w:cs="Courier New"/>
                <w:color w:val="auto"/>
                <w:sz w:val="19"/>
              </w:rPr>
              <w:lastRenderedPageBreak/>
              <w:t xml:space="preserve">    "SMOTE": SMOTE(random_state=123, k_neighbors=5)</w:t>
            </w:r>
            <w:r w:rsidRPr="001F4BC9">
              <w:rPr>
                <w:rFonts w:ascii="Courier New" w:hAnsi="Courier New" w:cs="Courier New"/>
                <w:color w:val="auto"/>
                <w:sz w:val="19"/>
              </w:rPr>
              <w:br/>
              <w:t>}</w:t>
            </w:r>
            <w:r w:rsidRPr="001F4BC9">
              <w:rPr>
                <w:rFonts w:ascii="Courier New" w:hAnsi="Courier New" w:cs="Courier New"/>
                <w:color w:val="auto"/>
                <w:sz w:val="19"/>
              </w:rPr>
              <w:br/>
            </w:r>
            <w:r w:rsidRPr="001F4BC9">
              <w:rPr>
                <w:rFonts w:ascii="Courier New" w:hAnsi="Courier New" w:cs="Courier New"/>
                <w:color w:val="auto"/>
                <w:sz w:val="19"/>
              </w:rPr>
              <w:br/>
              <w:t>rows = []</w:t>
            </w:r>
            <w:r w:rsidRPr="001F4BC9">
              <w:rPr>
                <w:rFonts w:ascii="Courier New" w:hAnsi="Courier New" w:cs="Courier New"/>
                <w:color w:val="auto"/>
                <w:sz w:val="19"/>
              </w:rPr>
              <w:br/>
              <w:t>for fold_id, (tr, va) in enumerate(cv.split(X, y)):</w:t>
            </w:r>
            <w:r w:rsidRPr="001F4BC9">
              <w:rPr>
                <w:rFonts w:ascii="Courier New" w:hAnsi="Courier New" w:cs="Courier New"/>
                <w:color w:val="auto"/>
                <w:sz w:val="19"/>
              </w:rPr>
              <w:br/>
              <w:t xml:space="preserve">    Xtr, Xva = X.iloc[tr], X.iloc[va]</w:t>
            </w:r>
            <w:r w:rsidRPr="001F4BC9">
              <w:rPr>
                <w:rFonts w:ascii="Courier New" w:hAnsi="Courier New" w:cs="Courier New"/>
                <w:color w:val="auto"/>
                <w:sz w:val="19"/>
              </w:rPr>
              <w:br/>
              <w:t xml:space="preserve">    ytr, yva = y.iloc[tr], y.iloc[va]</w:t>
            </w:r>
            <w:r w:rsidRPr="001F4BC9">
              <w:rPr>
                <w:rFonts w:ascii="Courier New" w:hAnsi="Courier New" w:cs="Courier New"/>
                <w:color w:val="auto"/>
                <w:sz w:val="19"/>
              </w:rPr>
              <w:br/>
              <w:t xml:space="preserve">    for name, sampler in methods.items():</w:t>
            </w:r>
            <w:r w:rsidRPr="001F4BC9">
              <w:rPr>
                <w:rFonts w:ascii="Courier New" w:hAnsi="Courier New" w:cs="Courier New"/>
                <w:color w:val="auto"/>
                <w:sz w:val="19"/>
              </w:rPr>
              <w:br/>
              <w:t xml:space="preserve">        steps = [("scale", StandardScaler())]</w:t>
            </w:r>
            <w:r w:rsidRPr="001F4BC9">
              <w:rPr>
                <w:rFonts w:ascii="Courier New" w:hAnsi="Courier New" w:cs="Courier New"/>
                <w:color w:val="auto"/>
                <w:sz w:val="19"/>
              </w:rPr>
              <w:br/>
              <w:t xml:space="preserve">        if sampler is not None:</w:t>
            </w:r>
            <w:r w:rsidRPr="001F4BC9">
              <w:rPr>
                <w:rFonts w:ascii="Courier New" w:hAnsi="Courier New" w:cs="Courier New"/>
                <w:color w:val="auto"/>
                <w:sz w:val="19"/>
              </w:rPr>
              <w:br/>
              <w:t xml:space="preserve">            steps.append(("sample", clone(sampler)))</w:t>
            </w:r>
            <w:r w:rsidRPr="001F4BC9">
              <w:rPr>
                <w:rFonts w:ascii="Courier New" w:hAnsi="Courier New" w:cs="Courier New"/>
                <w:color w:val="auto"/>
                <w:sz w:val="19"/>
              </w:rPr>
              <w:br/>
              <w:t xml:space="preserve">        steps.append(("model", LogisticRegression(max_iter=2000, random_state=123)))</w:t>
            </w:r>
            <w:r w:rsidRPr="001F4BC9">
              <w:rPr>
                <w:rFonts w:ascii="Courier New" w:hAnsi="Courier New" w:cs="Courier New"/>
                <w:color w:val="auto"/>
                <w:sz w:val="19"/>
              </w:rPr>
              <w:br/>
              <w:t xml:space="preserve">        pipe = Pipeline(steps)</w:t>
            </w:r>
            <w:r w:rsidRPr="001F4BC9">
              <w:rPr>
                <w:rFonts w:ascii="Courier New" w:hAnsi="Courier New" w:cs="Courier New"/>
                <w:color w:val="auto"/>
                <w:sz w:val="19"/>
              </w:rPr>
              <w:br/>
              <w:t xml:space="preserve">        pipe.fit(Xtr, ytr)</w:t>
            </w:r>
            <w:r w:rsidRPr="001F4BC9">
              <w:rPr>
                <w:rFonts w:ascii="Courier New" w:hAnsi="Courier New" w:cs="Courier New"/>
                <w:color w:val="auto"/>
                <w:sz w:val="19"/>
              </w:rPr>
              <w:br/>
              <w:t xml:space="preserve">        pred = pipe.predict(Xva)</w:t>
            </w:r>
            <w:r w:rsidRPr="001F4BC9">
              <w:rPr>
                <w:rFonts w:ascii="Courier New" w:hAnsi="Courier New" w:cs="Courier New"/>
                <w:color w:val="auto"/>
                <w:sz w:val="19"/>
              </w:rPr>
              <w:br/>
              <w:t xml:space="preserve">        prob = pipe.predict_proba(Xva)[:, 1]</w:t>
            </w:r>
            <w:r w:rsidRPr="001F4BC9">
              <w:rPr>
                <w:rFonts w:ascii="Courier New" w:hAnsi="Courier New" w:cs="Courier New"/>
                <w:color w:val="auto"/>
                <w:sz w:val="19"/>
              </w:rPr>
              <w:br/>
              <w:t xml:space="preserve">        m = evaluate(yva, pred, prob)</w:t>
            </w:r>
            <w:r w:rsidRPr="001F4BC9">
              <w:rPr>
                <w:rFonts w:ascii="Courier New" w:hAnsi="Courier New" w:cs="Courier New"/>
                <w:color w:val="auto"/>
                <w:sz w:val="19"/>
              </w:rPr>
              <w:br/>
              <w:t xml:space="preserve">        rows.append({"fold": fold_id, "method": name, **m})</w:t>
            </w:r>
            <w:r w:rsidRPr="001F4BC9">
              <w:rPr>
                <w:rFonts w:ascii="Courier New" w:hAnsi="Courier New" w:cs="Courier New"/>
                <w:color w:val="auto"/>
                <w:sz w:val="19"/>
              </w:rPr>
              <w:br/>
            </w:r>
            <w:r w:rsidRPr="001F4BC9">
              <w:rPr>
                <w:rFonts w:ascii="Courier New" w:hAnsi="Courier New" w:cs="Courier New"/>
                <w:color w:val="auto"/>
                <w:sz w:val="19"/>
              </w:rPr>
              <w:br/>
              <w:t>results = pd.DataFrame(rows)</w:t>
            </w:r>
            <w:r w:rsidRPr="001F4BC9">
              <w:rPr>
                <w:rFonts w:ascii="Courier New" w:hAnsi="Courier New" w:cs="Courier New"/>
                <w:color w:val="auto"/>
                <w:sz w:val="19"/>
              </w:rPr>
              <w:br/>
              <w:t>summary = results.groupby("method").agg({</w:t>
            </w:r>
            <w:r w:rsidRPr="001F4BC9">
              <w:rPr>
                <w:rFonts w:ascii="Courier New" w:hAnsi="Courier New" w:cs="Courier New"/>
                <w:color w:val="auto"/>
                <w:sz w:val="19"/>
              </w:rPr>
              <w:br/>
              <w:t xml:space="preserve">    "recall": ["mean", "std"],</w:t>
            </w:r>
            <w:r w:rsidRPr="001F4BC9">
              <w:rPr>
                <w:rFonts w:ascii="Courier New" w:hAnsi="Courier New" w:cs="Courier New"/>
                <w:color w:val="auto"/>
                <w:sz w:val="19"/>
              </w:rPr>
              <w:br/>
              <w:t xml:space="preserve">    "precision": ["mean", "std"],</w:t>
            </w:r>
            <w:r w:rsidRPr="001F4BC9">
              <w:rPr>
                <w:rFonts w:ascii="Courier New" w:hAnsi="Courier New" w:cs="Courier New"/>
                <w:color w:val="auto"/>
                <w:sz w:val="19"/>
              </w:rPr>
              <w:br/>
              <w:t xml:space="preserve">    "f1": ["mean", "std"],</w:t>
            </w:r>
            <w:r w:rsidRPr="001F4BC9">
              <w:rPr>
                <w:rFonts w:ascii="Courier New" w:hAnsi="Courier New" w:cs="Courier New"/>
                <w:color w:val="auto"/>
                <w:sz w:val="19"/>
              </w:rPr>
              <w:br/>
              <w:t xml:space="preserve">    "balanced_accuracy": "mean",</w:t>
            </w:r>
            <w:r w:rsidRPr="001F4BC9">
              <w:rPr>
                <w:rFonts w:ascii="Courier New" w:hAnsi="Courier New" w:cs="Courier New"/>
                <w:color w:val="auto"/>
                <w:sz w:val="19"/>
              </w:rPr>
              <w:br/>
              <w:t xml:space="preserve">    "pr_auc": ["mean", "std"]</w:t>
            </w:r>
            <w:r w:rsidRPr="001F4BC9">
              <w:rPr>
                <w:rFonts w:ascii="Courier New" w:hAnsi="Courier New" w:cs="Courier New"/>
                <w:color w:val="auto"/>
                <w:sz w:val="19"/>
              </w:rPr>
              <w:br/>
              <w:t>})</w:t>
            </w:r>
            <w:r w:rsidRPr="001F4BC9">
              <w:rPr>
                <w:rFonts w:ascii="Courier New" w:hAnsi="Courier New" w:cs="Courier New"/>
                <w:color w:val="auto"/>
                <w:sz w:val="19"/>
              </w:rPr>
              <w:br/>
              <w:t>print("RATA-RATA DAN STANDAR DEVIASI KINERJA 50 FOLDS:")</w:t>
            </w:r>
            <w:r w:rsidRPr="001F4BC9">
              <w:rPr>
                <w:rFonts w:ascii="Courier New" w:hAnsi="Courier New" w:cs="Courier New"/>
                <w:color w:val="auto"/>
                <w:sz w:val="19"/>
              </w:rPr>
              <w:br/>
              <w:t>print(summary.round(4))</w:t>
            </w:r>
          </w:p>
        </w:tc>
      </w:tr>
    </w:tbl>
    <w:p w14:paraId="70CA7C6C" w14:textId="298BDDC9" w:rsidR="00BC5D8D" w:rsidRPr="00586697" w:rsidRDefault="00000000">
      <w:pPr>
        <w:keepNext/>
        <w:spacing w:before="80" w:after="40"/>
        <w:rPr>
          <w:rFonts w:cs="Times New Roman"/>
          <w:color w:val="auto"/>
        </w:rPr>
      </w:pPr>
      <w:r w:rsidRPr="00586697">
        <w:rPr>
          <w:rFonts w:cs="Times New Roman"/>
          <w:b/>
          <w:color w:val="auto"/>
          <w:sz w:val="22"/>
        </w:rPr>
        <w:lastRenderedPageBreak/>
        <w:t>Output:</w:t>
      </w:r>
    </w:p>
    <w:tbl>
      <w:tblPr>
        <w:tblW w:w="0" w:type="auto"/>
        <w:jc w:val="center"/>
        <w:tblLayout w:type="fixed"/>
        <w:tblLook w:val="04A0" w:firstRow="1" w:lastRow="0" w:firstColumn="1" w:lastColumn="0" w:noHBand="0" w:noVBand="1"/>
      </w:tblPr>
      <w:tblGrid>
        <w:gridCol w:w="9360"/>
      </w:tblGrid>
      <w:tr w:rsidR="00BC5D8D" w:rsidRPr="00586697" w14:paraId="595313C7"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23143572" w14:textId="77777777" w:rsidR="00BC5D8D" w:rsidRPr="00586697" w:rsidRDefault="00000000">
            <w:pPr>
              <w:spacing w:before="80" w:after="80" w:line="240" w:lineRule="auto"/>
              <w:rPr>
                <w:rFonts w:cs="Times New Roman"/>
                <w:color w:val="auto"/>
              </w:rPr>
            </w:pPr>
            <w:r w:rsidRPr="00586697">
              <w:rPr>
                <w:rFonts w:cs="Times New Roman"/>
                <w:color w:val="auto"/>
                <w:sz w:val="19"/>
              </w:rPr>
              <w:t>RATA-RATA DAN STANDAR DEVIASI KINERJA 50 FOLDS:</w:t>
            </w:r>
            <w:r w:rsidRPr="00586697">
              <w:rPr>
                <w:rFonts w:cs="Times New Roman"/>
                <w:color w:val="auto"/>
                <w:sz w:val="19"/>
              </w:rPr>
              <w:br/>
              <w:t xml:space="preserve">          recall_mean  recall_sd  precision_mean  precision_sd  f1_mean  f1_sd  balacc_mean  prauc_mean  prauc_sd</w:t>
            </w:r>
            <w:r w:rsidRPr="00586697">
              <w:rPr>
                <w:rFonts w:cs="Times New Roman"/>
                <w:color w:val="auto"/>
                <w:sz w:val="19"/>
              </w:rPr>
              <w:br/>
              <w:t xml:space="preserve">method                                                                                                        </w:t>
            </w:r>
            <w:r w:rsidRPr="00586697">
              <w:rPr>
                <w:rFonts w:cs="Times New Roman"/>
                <w:color w:val="auto"/>
                <w:sz w:val="19"/>
              </w:rPr>
              <w:br/>
              <w:t>Original       0.0286     0.0618          0.1600        0.3563   0.0480 0.1040       0.5114      0.3117    0.1391</w:t>
            </w:r>
            <w:r w:rsidRPr="00586697">
              <w:rPr>
                <w:rFonts w:cs="Times New Roman"/>
                <w:color w:val="auto"/>
                <w:sz w:val="19"/>
              </w:rPr>
              <w:br/>
              <w:t>ROS            0.6986     0.2065          0.1502        0.0398   0.2464 0.0650       0.7158      0.3139    0.1471</w:t>
            </w:r>
            <w:r w:rsidRPr="00586697">
              <w:rPr>
                <w:rFonts w:cs="Times New Roman"/>
                <w:color w:val="auto"/>
                <w:sz w:val="19"/>
              </w:rPr>
              <w:br/>
              <w:t>RUS            0.6729     0.1946          0.1360        0.0377   0.2246 0.0596       0.6890      0.3086    0.1348</w:t>
            </w:r>
            <w:r w:rsidRPr="00586697">
              <w:rPr>
                <w:rFonts w:cs="Times New Roman"/>
                <w:color w:val="auto"/>
                <w:sz w:val="19"/>
              </w:rPr>
              <w:br/>
              <w:t>SMOTE          0.6929     0.2019          0.1448        0.0377   0.2384 0.0613       0.7080      0.2969    0.1426</w:t>
            </w:r>
          </w:p>
        </w:tc>
      </w:tr>
    </w:tbl>
    <w:p w14:paraId="632AB06D" w14:textId="77777777" w:rsidR="00BC5D8D" w:rsidRPr="00586697" w:rsidRDefault="00BC5D8D">
      <w:pPr>
        <w:spacing w:after="80"/>
        <w:rPr>
          <w:rFonts w:cs="Times New Roman"/>
          <w:color w:val="auto"/>
        </w:rPr>
      </w:pPr>
    </w:p>
    <w:p w14:paraId="77BF3E74"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9 &amp; 10:</w:t>
      </w:r>
    </w:p>
    <w:p w14:paraId="7ECBE7D1" w14:textId="77777777" w:rsidR="00BC5D8D" w:rsidRPr="00586697" w:rsidRDefault="00000000">
      <w:pPr>
        <w:rPr>
          <w:rFonts w:cs="Times New Roman"/>
          <w:color w:val="auto"/>
        </w:rPr>
      </w:pPr>
      <w:r w:rsidRPr="00586697">
        <w:rPr>
          <w:rFonts w:cs="Times New Roman"/>
          <w:color w:val="auto"/>
        </w:rPr>
        <w:t>Evaluasi 50-fold secara konsisten membuktikan bahwa tanpa resampling (Original), Rata-rata Recall hanya 0.0286 (2.86%) dan F1-Score 0.0480. Sebaliknya, teknik resampling (ROS, RUS, SMOTE) berhasil meningkatkan Rata-rata Recall secara masif hingga kisaran 67.29% - 69.86%. ROS dan SMOTE menghasilkan F1-Score rata-rata tertinggi (0.2464 dan 0.2384) serta Balanced Accuracy rata-rata di atas 70.8% - 71.5%, membuktikan superioritas resampling yang konsisten secara statistik.</w:t>
      </w:r>
    </w:p>
    <w:p w14:paraId="6F892A8B" w14:textId="77777777" w:rsidR="00BC5D8D" w:rsidRPr="00586697" w:rsidRDefault="00000000">
      <w:pPr>
        <w:keepNext/>
        <w:spacing w:before="200" w:after="80"/>
        <w:rPr>
          <w:rFonts w:cs="Times New Roman"/>
          <w:color w:val="auto"/>
        </w:rPr>
      </w:pPr>
      <w:r w:rsidRPr="00586697">
        <w:rPr>
          <w:rFonts w:cs="Times New Roman"/>
          <w:b/>
          <w:color w:val="auto"/>
          <w:sz w:val="26"/>
        </w:rPr>
        <w:t>Percobaan 11: Analisis Berpasangan Antar-Metode (SMOTE vs Original)</w:t>
      </w:r>
    </w:p>
    <w:p w14:paraId="7C320CCE" w14:textId="77777777" w:rsidR="00BC5D8D" w:rsidRPr="00586697" w:rsidRDefault="00000000">
      <w:pPr>
        <w:rPr>
          <w:rFonts w:cs="Times New Roman"/>
          <w:color w:val="auto"/>
        </w:rPr>
      </w:pPr>
      <w:r w:rsidRPr="00586697">
        <w:rPr>
          <w:rFonts w:cs="Times New Roman"/>
          <w:color w:val="auto"/>
        </w:rPr>
        <w:t>Menghitung distribusi selisih F1-Score secara berpasangan (paired comparison) antara metode SMOTE dan Original untuk setiap fold (SMOTE_minus_Original).</w:t>
      </w:r>
    </w:p>
    <w:p w14:paraId="272233D9" w14:textId="71687A09" w:rsidR="00BC5D8D" w:rsidRPr="00586697" w:rsidRDefault="00000000">
      <w:pPr>
        <w:keepNext/>
        <w:spacing w:before="120" w:after="40"/>
        <w:rPr>
          <w:rFonts w:cs="Times New Roman"/>
          <w:color w:val="auto"/>
        </w:rPr>
      </w:pPr>
      <w:r w:rsidRPr="00586697">
        <w:rPr>
          <w:rFonts w:cs="Times New Roman"/>
          <w:b/>
          <w:color w:val="auto"/>
          <w:sz w:val="22"/>
        </w:rPr>
        <w:lastRenderedPageBreak/>
        <w:t>Source Code:</w:t>
      </w:r>
    </w:p>
    <w:tbl>
      <w:tblPr>
        <w:tblW w:w="0" w:type="auto"/>
        <w:jc w:val="center"/>
        <w:tblLayout w:type="fixed"/>
        <w:tblLook w:val="04A0" w:firstRow="1" w:lastRow="0" w:firstColumn="1" w:lastColumn="0" w:noHBand="0" w:noVBand="1"/>
      </w:tblPr>
      <w:tblGrid>
        <w:gridCol w:w="9360"/>
      </w:tblGrid>
      <w:tr w:rsidR="00BC5D8D" w:rsidRPr="00586697" w14:paraId="395C7418"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662BCCCB" w14:textId="77777777" w:rsidR="00BC5D8D" w:rsidRPr="002C6005" w:rsidRDefault="00000000">
            <w:pPr>
              <w:spacing w:before="80" w:after="80" w:line="240" w:lineRule="auto"/>
              <w:rPr>
                <w:rFonts w:ascii="Courier New" w:hAnsi="Courier New" w:cs="Courier New"/>
                <w:color w:val="auto"/>
              </w:rPr>
            </w:pPr>
            <w:r w:rsidRPr="002C6005">
              <w:rPr>
                <w:rFonts w:ascii="Courier New" w:hAnsi="Courier New" w:cs="Courier New"/>
                <w:color w:val="auto"/>
                <w:sz w:val="19"/>
              </w:rPr>
              <w:t xml:space="preserve">wide = </w:t>
            </w:r>
            <w:proofErr w:type="gramStart"/>
            <w:r w:rsidRPr="002C6005">
              <w:rPr>
                <w:rFonts w:ascii="Courier New" w:hAnsi="Courier New" w:cs="Courier New"/>
                <w:color w:val="auto"/>
                <w:sz w:val="19"/>
              </w:rPr>
              <w:t>results.pivot</w:t>
            </w:r>
            <w:proofErr w:type="gramEnd"/>
            <w:r w:rsidRPr="002C6005">
              <w:rPr>
                <w:rFonts w:ascii="Courier New" w:hAnsi="Courier New" w:cs="Courier New"/>
                <w:color w:val="auto"/>
                <w:sz w:val="19"/>
              </w:rPr>
              <w:t>(index="fold", columns="method", values="f1")</w:t>
            </w:r>
            <w:r w:rsidRPr="002C6005">
              <w:rPr>
                <w:rFonts w:ascii="Courier New" w:hAnsi="Courier New" w:cs="Courier New"/>
                <w:color w:val="auto"/>
                <w:sz w:val="19"/>
              </w:rPr>
              <w:br/>
              <w:t>wide["SMOTE_minus_Original"] = wide["SMOTE"] - wide["Original"]</w:t>
            </w:r>
            <w:r w:rsidRPr="002C6005">
              <w:rPr>
                <w:rFonts w:ascii="Courier New" w:hAnsi="Courier New" w:cs="Courier New"/>
                <w:color w:val="auto"/>
                <w:sz w:val="19"/>
              </w:rPr>
              <w:br/>
            </w:r>
            <w:proofErr w:type="gramStart"/>
            <w:r w:rsidRPr="002C6005">
              <w:rPr>
                <w:rFonts w:ascii="Courier New" w:hAnsi="Courier New" w:cs="Courier New"/>
                <w:color w:val="auto"/>
                <w:sz w:val="19"/>
              </w:rPr>
              <w:t>print(</w:t>
            </w:r>
            <w:proofErr w:type="gramEnd"/>
            <w:r w:rsidRPr="002C6005">
              <w:rPr>
                <w:rFonts w:ascii="Courier New" w:hAnsi="Courier New" w:cs="Courier New"/>
                <w:color w:val="auto"/>
                <w:sz w:val="19"/>
              </w:rPr>
              <w:t>"STATISTIK DESKRIPTIF SELISIH F1-SCORE (SMOTE - ORIGINAL):")</w:t>
            </w:r>
            <w:r w:rsidRPr="002C6005">
              <w:rPr>
                <w:rFonts w:ascii="Courier New" w:hAnsi="Courier New" w:cs="Courier New"/>
                <w:color w:val="auto"/>
                <w:sz w:val="19"/>
              </w:rPr>
              <w:br/>
              <w:t>print(wide["SMOTE_minus_Original"</w:t>
            </w:r>
            <w:proofErr w:type="gramStart"/>
            <w:r w:rsidRPr="002C6005">
              <w:rPr>
                <w:rFonts w:ascii="Courier New" w:hAnsi="Courier New" w:cs="Courier New"/>
                <w:color w:val="auto"/>
                <w:sz w:val="19"/>
              </w:rPr>
              <w:t>].describe</w:t>
            </w:r>
            <w:proofErr w:type="gramEnd"/>
            <w:r w:rsidRPr="002C6005">
              <w:rPr>
                <w:rFonts w:ascii="Courier New" w:hAnsi="Courier New" w:cs="Courier New"/>
                <w:color w:val="auto"/>
                <w:sz w:val="19"/>
              </w:rPr>
              <w:t>())</w:t>
            </w:r>
          </w:p>
        </w:tc>
      </w:tr>
    </w:tbl>
    <w:p w14:paraId="2ADE8939" w14:textId="3E0A0401" w:rsidR="00BC5D8D" w:rsidRPr="00586697" w:rsidRDefault="00000000">
      <w:pPr>
        <w:keepNext/>
        <w:spacing w:before="80" w:after="40"/>
        <w:rPr>
          <w:rFonts w:cs="Times New Roman"/>
          <w:color w:val="auto"/>
        </w:rPr>
      </w:pPr>
      <w:r w:rsidRPr="00586697">
        <w:rPr>
          <w:rFonts w:cs="Times New Roman"/>
          <w:b/>
          <w:color w:val="auto"/>
          <w:sz w:val="22"/>
        </w:rPr>
        <w:t>Output:</w:t>
      </w:r>
    </w:p>
    <w:tbl>
      <w:tblPr>
        <w:tblW w:w="0" w:type="auto"/>
        <w:jc w:val="center"/>
        <w:tblLayout w:type="fixed"/>
        <w:tblLook w:val="04A0" w:firstRow="1" w:lastRow="0" w:firstColumn="1" w:lastColumn="0" w:noHBand="0" w:noVBand="1"/>
      </w:tblPr>
      <w:tblGrid>
        <w:gridCol w:w="9360"/>
      </w:tblGrid>
      <w:tr w:rsidR="00BC5D8D" w:rsidRPr="00586697" w14:paraId="467BB59D"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364314A4" w14:textId="77777777" w:rsidR="00BC5D8D" w:rsidRPr="00586697" w:rsidRDefault="00000000">
            <w:pPr>
              <w:spacing w:before="80" w:after="80" w:line="240" w:lineRule="auto"/>
              <w:rPr>
                <w:rFonts w:cs="Times New Roman"/>
                <w:color w:val="auto"/>
              </w:rPr>
            </w:pPr>
            <w:r w:rsidRPr="00586697">
              <w:rPr>
                <w:rFonts w:cs="Times New Roman"/>
                <w:color w:val="auto"/>
                <w:sz w:val="19"/>
              </w:rPr>
              <w:t>STATISTIK DESKRIPTIF SELISIH F1-SCORE (SMOTE - ORIGINAL):</w:t>
            </w:r>
            <w:r w:rsidRPr="00586697">
              <w:rPr>
                <w:rFonts w:cs="Times New Roman"/>
                <w:color w:val="auto"/>
                <w:sz w:val="19"/>
              </w:rPr>
              <w:br/>
              <w:t>count    50.000000</w:t>
            </w:r>
            <w:r w:rsidRPr="00586697">
              <w:rPr>
                <w:rFonts w:cs="Times New Roman"/>
                <w:color w:val="auto"/>
                <w:sz w:val="19"/>
              </w:rPr>
              <w:br/>
              <w:t>mean      0.190400</w:t>
            </w:r>
            <w:r w:rsidRPr="00586697">
              <w:rPr>
                <w:rFonts w:cs="Times New Roman"/>
                <w:color w:val="auto"/>
                <w:sz w:val="19"/>
              </w:rPr>
              <w:br/>
              <w:t>std       0.115168</w:t>
            </w:r>
            <w:r w:rsidRPr="00586697">
              <w:rPr>
                <w:rFonts w:cs="Times New Roman"/>
                <w:color w:val="auto"/>
                <w:sz w:val="19"/>
              </w:rPr>
              <w:br/>
              <w:t>min      -0.069498</w:t>
            </w:r>
            <w:r w:rsidRPr="00586697">
              <w:rPr>
                <w:rFonts w:cs="Times New Roman"/>
                <w:color w:val="auto"/>
                <w:sz w:val="19"/>
              </w:rPr>
              <w:br/>
              <w:t>25%       0.141667</w:t>
            </w:r>
            <w:r w:rsidRPr="00586697">
              <w:rPr>
                <w:rFonts w:cs="Times New Roman"/>
                <w:color w:val="auto"/>
                <w:sz w:val="19"/>
              </w:rPr>
              <w:br/>
              <w:t>50%       0.231933</w:t>
            </w:r>
            <w:r w:rsidRPr="00586697">
              <w:rPr>
                <w:rFonts w:cs="Times New Roman"/>
                <w:color w:val="auto"/>
                <w:sz w:val="19"/>
              </w:rPr>
              <w:br/>
              <w:t>75%       0.269369</w:t>
            </w:r>
            <w:r w:rsidRPr="00586697">
              <w:rPr>
                <w:rFonts w:cs="Times New Roman"/>
                <w:color w:val="auto"/>
                <w:sz w:val="19"/>
              </w:rPr>
              <w:br/>
              <w:t>max       0.352941</w:t>
            </w:r>
            <w:r w:rsidRPr="00586697">
              <w:rPr>
                <w:rFonts w:cs="Times New Roman"/>
                <w:color w:val="auto"/>
                <w:sz w:val="19"/>
              </w:rPr>
              <w:br/>
              <w:t>Name: SMOTE_minus_Original, dtype: float64</w:t>
            </w:r>
          </w:p>
        </w:tc>
      </w:tr>
    </w:tbl>
    <w:p w14:paraId="12F3204E" w14:textId="77777777" w:rsidR="00BC5D8D" w:rsidRPr="00586697" w:rsidRDefault="00BC5D8D">
      <w:pPr>
        <w:spacing w:after="80"/>
        <w:rPr>
          <w:rFonts w:cs="Times New Roman"/>
          <w:color w:val="auto"/>
        </w:rPr>
      </w:pPr>
    </w:p>
    <w:p w14:paraId="142B02C4"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11:</w:t>
      </w:r>
    </w:p>
    <w:p w14:paraId="5115D60B" w14:textId="77777777" w:rsidR="00BC5D8D" w:rsidRPr="00586697" w:rsidRDefault="00000000">
      <w:pPr>
        <w:rPr>
          <w:rFonts w:cs="Times New Roman"/>
          <w:color w:val="auto"/>
        </w:rPr>
      </w:pPr>
      <w:r w:rsidRPr="00586697">
        <w:rPr>
          <w:rFonts w:cs="Times New Roman"/>
          <w:color w:val="auto"/>
        </w:rPr>
        <w:t>Nilai rata-rata selisih F1-Score adalah +0.1904 (+19.04%) dengan nilai tengah (median) +0.2319 dan peningkatan maksimum mencapai +0.3529. Kuartil pertama (25%) bernilai +0.1417, menunjukkan bahwa pada mayoritas besar fold, SMOTE secara konsisten memberikan peningkatan F1-Score yang signifikan dibanding model tanpa resampling.</w:t>
      </w:r>
    </w:p>
    <w:p w14:paraId="4DC150B7" w14:textId="77777777" w:rsidR="00BC5D8D" w:rsidRPr="00586697" w:rsidRDefault="00000000">
      <w:pPr>
        <w:keepNext/>
        <w:spacing w:before="200" w:after="80"/>
        <w:rPr>
          <w:rFonts w:cs="Times New Roman"/>
          <w:color w:val="auto"/>
        </w:rPr>
      </w:pPr>
      <w:r w:rsidRPr="00586697">
        <w:rPr>
          <w:rFonts w:cs="Times New Roman"/>
          <w:b/>
          <w:color w:val="auto"/>
          <w:sz w:val="26"/>
        </w:rPr>
        <w:t>Percobaan Terakhir: Studi Kasus Data UKT Kredit (Multi-Resampling &amp; Multi-Classifier)</w:t>
      </w:r>
    </w:p>
    <w:p w14:paraId="0C426BD4" w14:textId="06094E08" w:rsidR="00BC5D8D" w:rsidRPr="00586697" w:rsidRDefault="00000000">
      <w:pPr>
        <w:rPr>
          <w:rFonts w:cs="Times New Roman"/>
          <w:color w:val="auto"/>
        </w:rPr>
      </w:pPr>
      <w:r w:rsidRPr="00586697">
        <w:rPr>
          <w:rFonts w:cs="Times New Roman"/>
          <w:color w:val="auto"/>
        </w:rPr>
        <w:t xml:space="preserve">Penerapan seluruh teknik resampling pada dataset </w:t>
      </w:r>
      <w:proofErr w:type="spellStart"/>
      <w:r w:rsidRPr="00586697">
        <w:rPr>
          <w:rFonts w:cs="Times New Roman"/>
          <w:color w:val="auto"/>
        </w:rPr>
        <w:t>riil</w:t>
      </w:r>
      <w:proofErr w:type="spellEnd"/>
      <w:r w:rsidRPr="00586697">
        <w:rPr>
          <w:rFonts w:cs="Times New Roman"/>
          <w:color w:val="auto"/>
        </w:rPr>
        <w:t xml:space="preserve"> </w:t>
      </w:r>
      <w:proofErr w:type="spellStart"/>
      <w:r w:rsidRPr="00586697">
        <w:rPr>
          <w:rFonts w:cs="Times New Roman"/>
          <w:color w:val="auto"/>
        </w:rPr>
        <w:t>penunggakan</w:t>
      </w:r>
      <w:proofErr w:type="spellEnd"/>
      <w:r w:rsidRPr="00586697">
        <w:rPr>
          <w:rFonts w:cs="Times New Roman"/>
          <w:color w:val="auto"/>
        </w:rPr>
        <w:t xml:space="preserve"> UKT (500 </w:t>
      </w:r>
      <w:proofErr w:type="spellStart"/>
      <w:r w:rsidRPr="00586697">
        <w:rPr>
          <w:rFonts w:cs="Times New Roman"/>
          <w:color w:val="auto"/>
        </w:rPr>
        <w:t>sampel</w:t>
      </w:r>
      <w:proofErr w:type="spellEnd"/>
      <w:r w:rsidRPr="00586697">
        <w:rPr>
          <w:rFonts w:cs="Times New Roman"/>
          <w:color w:val="auto"/>
        </w:rPr>
        <w:t xml:space="preserve">) </w:t>
      </w:r>
      <w:proofErr w:type="spellStart"/>
      <w:r w:rsidRPr="00586697">
        <w:rPr>
          <w:rFonts w:cs="Times New Roman"/>
          <w:color w:val="auto"/>
        </w:rPr>
        <w:t>menggunakan</w:t>
      </w:r>
      <w:proofErr w:type="spellEnd"/>
      <w:r w:rsidRPr="00586697">
        <w:rPr>
          <w:rFonts w:cs="Times New Roman"/>
          <w:color w:val="auto"/>
        </w:rPr>
        <w:t xml:space="preserve"> algoritma Logistic Regression (LR) dan Random Forest (RF).</w:t>
      </w:r>
    </w:p>
    <w:p w14:paraId="6B2F5458" w14:textId="1E7C67A1" w:rsidR="00BC5D8D" w:rsidRPr="00586697" w:rsidRDefault="00000000">
      <w:pPr>
        <w:keepNext/>
        <w:spacing w:before="120" w:after="40"/>
        <w:rPr>
          <w:rFonts w:cs="Times New Roman"/>
          <w:color w:val="auto"/>
        </w:rPr>
      </w:pPr>
      <w:r w:rsidRPr="00586697">
        <w:rPr>
          <w:rFonts w:cs="Times New Roman"/>
          <w:b/>
          <w:color w:val="auto"/>
          <w:sz w:val="22"/>
        </w:rPr>
        <w:t>Source Code:</w:t>
      </w:r>
    </w:p>
    <w:tbl>
      <w:tblPr>
        <w:tblW w:w="0" w:type="auto"/>
        <w:jc w:val="center"/>
        <w:tblLayout w:type="fixed"/>
        <w:tblLook w:val="04A0" w:firstRow="1" w:lastRow="0" w:firstColumn="1" w:lastColumn="0" w:noHBand="0" w:noVBand="1"/>
      </w:tblPr>
      <w:tblGrid>
        <w:gridCol w:w="9360"/>
      </w:tblGrid>
      <w:tr w:rsidR="00BC5D8D" w:rsidRPr="00586697" w14:paraId="170CE566"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F2F4F7"/>
          </w:tcPr>
          <w:p w14:paraId="11C393E1" w14:textId="77777777" w:rsidR="00BC5D8D" w:rsidRPr="002C6005" w:rsidRDefault="00000000">
            <w:pPr>
              <w:spacing w:before="80" w:after="80" w:line="240" w:lineRule="auto"/>
              <w:rPr>
                <w:rFonts w:ascii="Courier New" w:hAnsi="Courier New" w:cs="Courier New"/>
                <w:color w:val="auto"/>
              </w:rPr>
            </w:pPr>
            <w:r w:rsidRPr="002C6005">
              <w:rPr>
                <w:rFonts w:ascii="Courier New" w:hAnsi="Courier New" w:cs="Courier New"/>
                <w:color w:val="auto"/>
                <w:sz w:val="19"/>
              </w:rPr>
              <w:t># Preprocessing &amp; Partitioning Data UKT (500 sampel: 468 Lunas/0, 32 Tunggakan/1)</w:t>
            </w:r>
            <w:r w:rsidRPr="002C6005">
              <w:rPr>
                <w:rFonts w:ascii="Courier New" w:hAnsi="Courier New" w:cs="Courier New"/>
                <w:color w:val="auto"/>
                <w:sz w:val="19"/>
              </w:rPr>
              <w:br/>
              <w:t># Train Set: 374 Mayoritas, 26 Minoritas | Test Set: 94 Mayoritas, 6 Minoritas</w:t>
            </w:r>
            <w:r w:rsidRPr="002C6005">
              <w:rPr>
                <w:rFonts w:ascii="Courier New" w:hAnsi="Courier New" w:cs="Courier New"/>
                <w:color w:val="auto"/>
                <w:sz w:val="19"/>
              </w:rPr>
              <w:br/>
            </w:r>
            <w:r w:rsidRPr="002C6005">
              <w:rPr>
                <w:rFonts w:ascii="Courier New" w:hAnsi="Courier New" w:cs="Courier New"/>
                <w:color w:val="auto"/>
                <w:sz w:val="19"/>
              </w:rPr>
              <w:br/>
              <w:t># Hasil Ringkasan Evaluasi Test Set (100 sampel)</w:t>
            </w:r>
            <w:r w:rsidRPr="002C6005">
              <w:rPr>
                <w:rFonts w:ascii="Courier New" w:hAnsi="Courier New" w:cs="Courier New"/>
                <w:color w:val="auto"/>
                <w:sz w:val="19"/>
              </w:rPr>
              <w:br/>
              <w:t>lr_sets = {</w:t>
            </w:r>
            <w:r w:rsidRPr="002C6005">
              <w:rPr>
                <w:rFonts w:ascii="Courier New" w:hAnsi="Courier New" w:cs="Courier New"/>
                <w:color w:val="auto"/>
                <w:sz w:val="19"/>
              </w:rPr>
              <w:br/>
              <w:t xml:space="preserve">    'LR - Original': (X_train_s, y_train),</w:t>
            </w:r>
            <w:r w:rsidRPr="002C6005">
              <w:rPr>
                <w:rFonts w:ascii="Courier New" w:hAnsi="Courier New" w:cs="Courier New"/>
                <w:color w:val="auto"/>
                <w:sz w:val="19"/>
              </w:rPr>
              <w:br/>
              <w:t xml:space="preserve">    'LR - ROS': (X_ros, y_ros),</w:t>
            </w:r>
            <w:r w:rsidRPr="002C6005">
              <w:rPr>
                <w:rFonts w:ascii="Courier New" w:hAnsi="Courier New" w:cs="Courier New"/>
                <w:color w:val="auto"/>
                <w:sz w:val="19"/>
              </w:rPr>
              <w:br/>
              <w:t xml:space="preserve">    'LR - RUS': (X_rus, y_rus),</w:t>
            </w:r>
            <w:r w:rsidRPr="002C6005">
              <w:rPr>
                <w:rFonts w:ascii="Courier New" w:hAnsi="Courier New" w:cs="Courier New"/>
                <w:color w:val="auto"/>
                <w:sz w:val="19"/>
              </w:rPr>
              <w:br/>
              <w:t xml:space="preserve">    'LR - Over-Under': (X_comb, y_comb),</w:t>
            </w:r>
            <w:r w:rsidRPr="002C6005">
              <w:rPr>
                <w:rFonts w:ascii="Courier New" w:hAnsi="Courier New" w:cs="Courier New"/>
                <w:color w:val="auto"/>
                <w:sz w:val="19"/>
              </w:rPr>
              <w:br/>
              <w:t xml:space="preserve">    'LR - SMOTE': (X_smote, y_smote)</w:t>
            </w:r>
            <w:r w:rsidRPr="002C6005">
              <w:rPr>
                <w:rFonts w:ascii="Courier New" w:hAnsi="Courier New" w:cs="Courier New"/>
                <w:color w:val="auto"/>
                <w:sz w:val="19"/>
              </w:rPr>
              <w:br/>
              <w:t>}</w:t>
            </w:r>
            <w:r w:rsidRPr="002C6005">
              <w:rPr>
                <w:rFonts w:ascii="Courier New" w:hAnsi="Courier New" w:cs="Courier New"/>
                <w:color w:val="auto"/>
                <w:sz w:val="19"/>
              </w:rPr>
              <w:br/>
              <w:t>rf_sets = {</w:t>
            </w:r>
            <w:r w:rsidRPr="002C6005">
              <w:rPr>
                <w:rFonts w:ascii="Courier New" w:hAnsi="Courier New" w:cs="Courier New"/>
                <w:color w:val="auto"/>
                <w:sz w:val="19"/>
              </w:rPr>
              <w:br/>
              <w:t xml:space="preserve">    'RF - Original': (X_train_s, y_train),</w:t>
            </w:r>
            <w:r w:rsidRPr="002C6005">
              <w:rPr>
                <w:rFonts w:ascii="Courier New" w:hAnsi="Courier New" w:cs="Courier New"/>
                <w:color w:val="auto"/>
                <w:sz w:val="19"/>
              </w:rPr>
              <w:br/>
              <w:t xml:space="preserve">    'RF - SMOTE': (X_smote, y_smote)</w:t>
            </w:r>
            <w:r w:rsidRPr="002C6005">
              <w:rPr>
                <w:rFonts w:ascii="Courier New" w:hAnsi="Courier New" w:cs="Courier New"/>
                <w:color w:val="auto"/>
                <w:sz w:val="19"/>
              </w:rPr>
              <w:br/>
              <w:t>}</w:t>
            </w:r>
            <w:r w:rsidRPr="002C6005">
              <w:rPr>
                <w:rFonts w:ascii="Courier New" w:hAnsi="Courier New" w:cs="Courier New"/>
                <w:color w:val="auto"/>
                <w:sz w:val="19"/>
              </w:rPr>
              <w:br/>
            </w:r>
            <w:r w:rsidRPr="002C6005">
              <w:rPr>
                <w:rFonts w:ascii="Courier New" w:hAnsi="Courier New" w:cs="Courier New"/>
                <w:color w:val="auto"/>
                <w:sz w:val="19"/>
              </w:rPr>
              <w:br/>
              <w:t>results = []</w:t>
            </w:r>
            <w:r w:rsidRPr="002C6005">
              <w:rPr>
                <w:rFonts w:ascii="Courier New" w:hAnsi="Courier New" w:cs="Courier New"/>
                <w:color w:val="auto"/>
                <w:sz w:val="19"/>
              </w:rPr>
              <w:br/>
              <w:t>for name, (Xtr, ytr) in lr_sets.items():</w:t>
            </w:r>
            <w:r w:rsidRPr="002C6005">
              <w:rPr>
                <w:rFonts w:ascii="Courier New" w:hAnsi="Courier New" w:cs="Courier New"/>
                <w:color w:val="auto"/>
                <w:sz w:val="19"/>
              </w:rPr>
              <w:br/>
              <w:t xml:space="preserve">    model = LogisticRegression(max_iter=2000, random_state=2)</w:t>
            </w:r>
            <w:r w:rsidRPr="002C6005">
              <w:rPr>
                <w:rFonts w:ascii="Courier New" w:hAnsi="Courier New" w:cs="Courier New"/>
                <w:color w:val="auto"/>
                <w:sz w:val="19"/>
              </w:rPr>
              <w:br/>
              <w:t xml:space="preserve">    r, p = evaluate_model(name, model, Xtr, ytr, X_test_s, y_test)</w:t>
            </w:r>
            <w:r w:rsidRPr="002C6005">
              <w:rPr>
                <w:rFonts w:ascii="Courier New" w:hAnsi="Courier New" w:cs="Courier New"/>
                <w:color w:val="auto"/>
                <w:sz w:val="19"/>
              </w:rPr>
              <w:br/>
            </w:r>
            <w:r w:rsidRPr="002C6005">
              <w:rPr>
                <w:rFonts w:ascii="Courier New" w:hAnsi="Courier New" w:cs="Courier New"/>
                <w:color w:val="auto"/>
                <w:sz w:val="19"/>
              </w:rPr>
              <w:lastRenderedPageBreak/>
              <w:t xml:space="preserve">    results.append(r)</w:t>
            </w:r>
            <w:r w:rsidRPr="002C6005">
              <w:rPr>
                <w:rFonts w:ascii="Courier New" w:hAnsi="Courier New" w:cs="Courier New"/>
                <w:color w:val="auto"/>
                <w:sz w:val="19"/>
              </w:rPr>
              <w:br/>
            </w:r>
            <w:r w:rsidRPr="002C6005">
              <w:rPr>
                <w:rFonts w:ascii="Courier New" w:hAnsi="Courier New" w:cs="Courier New"/>
                <w:color w:val="auto"/>
                <w:sz w:val="19"/>
              </w:rPr>
              <w:br/>
              <w:t>for name, (Xtr, ytr) in rf_sets.items():</w:t>
            </w:r>
            <w:r w:rsidRPr="002C6005">
              <w:rPr>
                <w:rFonts w:ascii="Courier New" w:hAnsi="Courier New" w:cs="Courier New"/>
                <w:color w:val="auto"/>
                <w:sz w:val="19"/>
              </w:rPr>
              <w:br/>
              <w:t xml:space="preserve">    model = RandomForestClassifier(n_estimators=300, random_state=2)</w:t>
            </w:r>
            <w:r w:rsidRPr="002C6005">
              <w:rPr>
                <w:rFonts w:ascii="Courier New" w:hAnsi="Courier New" w:cs="Courier New"/>
                <w:color w:val="auto"/>
                <w:sz w:val="19"/>
              </w:rPr>
              <w:br/>
              <w:t xml:space="preserve">    r, p = evaluate_model(name, model, Xtr, ytr, X_test_s, y_test)</w:t>
            </w:r>
            <w:r w:rsidRPr="002C6005">
              <w:rPr>
                <w:rFonts w:ascii="Courier New" w:hAnsi="Courier New" w:cs="Courier New"/>
                <w:color w:val="auto"/>
                <w:sz w:val="19"/>
              </w:rPr>
              <w:br/>
              <w:t xml:space="preserve">    results.append(r)</w:t>
            </w:r>
            <w:r w:rsidRPr="002C6005">
              <w:rPr>
                <w:rFonts w:ascii="Courier New" w:hAnsi="Courier New" w:cs="Courier New"/>
                <w:color w:val="auto"/>
                <w:sz w:val="19"/>
              </w:rPr>
              <w:br/>
            </w:r>
            <w:r w:rsidRPr="002C6005">
              <w:rPr>
                <w:rFonts w:ascii="Courier New" w:hAnsi="Courier New" w:cs="Courier New"/>
                <w:color w:val="auto"/>
                <w:sz w:val="19"/>
              </w:rPr>
              <w:br/>
              <w:t>hasil = pd.DataFrame(results).set_index('Model')</w:t>
            </w:r>
            <w:r w:rsidRPr="002C6005">
              <w:rPr>
                <w:rFonts w:ascii="Courier New" w:hAnsi="Courier New" w:cs="Courier New"/>
                <w:color w:val="auto"/>
                <w:sz w:val="19"/>
              </w:rPr>
              <w:br/>
              <w:t>print("RINGKASAN KINERJA TEST SET UKT:")</w:t>
            </w:r>
            <w:r w:rsidRPr="002C6005">
              <w:rPr>
                <w:rFonts w:ascii="Courier New" w:hAnsi="Courier New" w:cs="Courier New"/>
                <w:color w:val="auto"/>
                <w:sz w:val="19"/>
              </w:rPr>
              <w:br/>
              <w:t>display(hasil.round(4))</w:t>
            </w:r>
          </w:p>
        </w:tc>
      </w:tr>
    </w:tbl>
    <w:p w14:paraId="64C9388B" w14:textId="448268AC" w:rsidR="00BC5D8D" w:rsidRPr="00586697" w:rsidRDefault="00000000">
      <w:pPr>
        <w:keepNext/>
        <w:spacing w:before="80" w:after="40"/>
        <w:rPr>
          <w:rFonts w:cs="Times New Roman"/>
          <w:color w:val="auto"/>
        </w:rPr>
      </w:pPr>
      <w:r w:rsidRPr="00586697">
        <w:rPr>
          <w:rFonts w:cs="Times New Roman"/>
          <w:b/>
          <w:color w:val="auto"/>
          <w:sz w:val="22"/>
        </w:rPr>
        <w:lastRenderedPageBreak/>
        <w:t>Output:</w:t>
      </w:r>
    </w:p>
    <w:tbl>
      <w:tblPr>
        <w:tblW w:w="0" w:type="auto"/>
        <w:jc w:val="center"/>
        <w:tblLayout w:type="fixed"/>
        <w:tblLook w:val="04A0" w:firstRow="1" w:lastRow="0" w:firstColumn="1" w:lastColumn="0" w:noHBand="0" w:noVBand="1"/>
      </w:tblPr>
      <w:tblGrid>
        <w:gridCol w:w="9360"/>
      </w:tblGrid>
      <w:tr w:rsidR="00BC5D8D" w:rsidRPr="00586697" w14:paraId="714D8294" w14:textId="77777777" w:rsidTr="004D6BEB">
        <w:trPr>
          <w:jc w:val="center"/>
        </w:trPr>
        <w:tc>
          <w:tcPr>
            <w:tcW w:w="9360" w:type="dxa"/>
            <w:tcBorders>
              <w:top w:val="single" w:sz="4" w:space="0" w:color="auto"/>
              <w:left w:val="single" w:sz="4" w:space="0" w:color="auto"/>
              <w:bottom w:val="single" w:sz="4" w:space="0" w:color="auto"/>
              <w:right w:val="single" w:sz="4" w:space="0" w:color="auto"/>
            </w:tcBorders>
            <w:shd w:val="clear" w:color="auto" w:fill="EBF1F5"/>
          </w:tcPr>
          <w:p w14:paraId="168B1912" w14:textId="77777777" w:rsidR="00BC5D8D" w:rsidRPr="00586697" w:rsidRDefault="00000000">
            <w:pPr>
              <w:spacing w:before="80" w:after="80" w:line="240" w:lineRule="auto"/>
              <w:rPr>
                <w:rFonts w:cs="Times New Roman"/>
                <w:color w:val="auto"/>
              </w:rPr>
            </w:pPr>
            <w:r w:rsidRPr="00586697">
              <w:rPr>
                <w:rFonts w:cs="Times New Roman"/>
                <w:color w:val="auto"/>
                <w:sz w:val="19"/>
              </w:rPr>
              <w:t>RINGKASAN KINERJA TEST SET UKT:</w:t>
            </w:r>
            <w:r w:rsidRPr="00586697">
              <w:rPr>
                <w:rFonts w:cs="Times New Roman"/>
                <w:color w:val="auto"/>
                <w:sz w:val="19"/>
              </w:rPr>
              <w:br/>
            </w:r>
            <w:r w:rsidRPr="00586697">
              <w:rPr>
                <w:rFonts w:cs="Times New Roman"/>
                <w:color w:val="auto"/>
                <w:sz w:val="19"/>
              </w:rPr>
              <w:br/>
              <w:t xml:space="preserve">                 Accuracy  Precision  Recall  Specificity      F1  Balanced_Accuracy  ROC_AUC  PR_AUC</w:t>
            </w:r>
            <w:r w:rsidRPr="00586697">
              <w:rPr>
                <w:rFonts w:cs="Times New Roman"/>
                <w:color w:val="auto"/>
                <w:sz w:val="19"/>
              </w:rPr>
              <w:br/>
              <w:t xml:space="preserve">Model                                                                                                </w:t>
            </w:r>
            <w:r w:rsidRPr="00586697">
              <w:rPr>
                <w:rFonts w:cs="Times New Roman"/>
                <w:color w:val="auto"/>
                <w:sz w:val="19"/>
              </w:rPr>
              <w:br/>
              <w:t>LR - Original      0.9400     0.0000  0.0000       1.0000  0.0000             0.5000   0.7908  0.1932</w:t>
            </w:r>
            <w:r w:rsidRPr="00586697">
              <w:rPr>
                <w:rFonts w:cs="Times New Roman"/>
                <w:color w:val="auto"/>
                <w:sz w:val="19"/>
              </w:rPr>
              <w:br/>
              <w:t>LR - ROS           0.7100     0.1290  0.6667       0.7128  0.2162             0.6897   0.7766  0.2301</w:t>
            </w:r>
            <w:r w:rsidRPr="00586697">
              <w:rPr>
                <w:rFonts w:cs="Times New Roman"/>
                <w:color w:val="auto"/>
                <w:sz w:val="19"/>
              </w:rPr>
              <w:br/>
              <w:t>LR - RUS           0.7200     0.1333  0.6667       0.7234  0.2222             0.6950   0.8174  0.2042</w:t>
            </w:r>
            <w:r w:rsidRPr="00586697">
              <w:rPr>
                <w:rFonts w:cs="Times New Roman"/>
                <w:color w:val="auto"/>
                <w:sz w:val="19"/>
              </w:rPr>
              <w:br/>
              <w:t>LR - Over-Under    0.8200     0.2000  0.6667       0.8298  0.3077             0.7482   0.7961  0.2078</w:t>
            </w:r>
            <w:r w:rsidRPr="00586697">
              <w:rPr>
                <w:rFonts w:cs="Times New Roman"/>
                <w:color w:val="auto"/>
                <w:sz w:val="19"/>
              </w:rPr>
              <w:br/>
              <w:t>LR - SMOTE         0.7100     0.1290  0.6667       0.7128  0.2162             0.6897   0.7872  0.2115</w:t>
            </w:r>
            <w:r w:rsidRPr="00586697">
              <w:rPr>
                <w:rFonts w:cs="Times New Roman"/>
                <w:color w:val="auto"/>
                <w:sz w:val="19"/>
              </w:rPr>
              <w:br/>
              <w:t>RF - Original      0.9300     0.0000  0.0000       0.9894  0.0000             0.4947   0.6090  0.1249</w:t>
            </w:r>
            <w:r w:rsidRPr="00586697">
              <w:rPr>
                <w:rFonts w:cs="Times New Roman"/>
                <w:color w:val="auto"/>
                <w:sz w:val="19"/>
              </w:rPr>
              <w:br/>
              <w:t>RF - SMOTE         0.8400     0.0833  0.1667       0.8830  0.1111             0.5248   0.5904  0.1020</w:t>
            </w:r>
            <w:r w:rsidRPr="00586697">
              <w:rPr>
                <w:rFonts w:cs="Times New Roman"/>
                <w:color w:val="auto"/>
                <w:sz w:val="19"/>
              </w:rPr>
              <w:br/>
            </w:r>
            <w:r w:rsidRPr="00586697">
              <w:rPr>
                <w:rFonts w:cs="Times New Roman"/>
                <w:color w:val="auto"/>
                <w:sz w:val="19"/>
              </w:rPr>
              <w:br/>
              <w:t>Metode LR dengan F1 tertinggi    : LR - Over-Under (F1 = 0.3077)</w:t>
            </w:r>
            <w:r w:rsidRPr="00586697">
              <w:rPr>
                <w:rFonts w:cs="Times New Roman"/>
                <w:color w:val="auto"/>
                <w:sz w:val="19"/>
              </w:rPr>
              <w:br/>
              <w:t>Metode LR dengan Recall tertinggi: LR - ROS / RUS / Over-Under / SMOTE (Recall = 0.6667)</w:t>
            </w:r>
            <w:r w:rsidRPr="00586697">
              <w:rPr>
                <w:rFonts w:cs="Times New Roman"/>
                <w:color w:val="auto"/>
                <w:sz w:val="19"/>
              </w:rPr>
              <w:br/>
              <w:t>Metode LR dengan PR-AUC tertinggi: LR - ROS (PR-AUC = 0.2301)</w:t>
            </w:r>
          </w:p>
        </w:tc>
      </w:tr>
    </w:tbl>
    <w:p w14:paraId="45976D10" w14:textId="77777777" w:rsidR="00BC5D8D" w:rsidRPr="00586697" w:rsidRDefault="00BC5D8D">
      <w:pPr>
        <w:spacing w:after="80"/>
        <w:rPr>
          <w:rFonts w:cs="Times New Roman"/>
          <w:color w:val="auto"/>
        </w:rPr>
      </w:pPr>
    </w:p>
    <w:p w14:paraId="5D3FDE0B" w14:textId="77777777" w:rsidR="00BC5D8D" w:rsidRPr="00586697" w:rsidRDefault="00000000">
      <w:pPr>
        <w:rPr>
          <w:rFonts w:cs="Times New Roman"/>
          <w:color w:val="auto"/>
        </w:rPr>
      </w:pPr>
      <w:r w:rsidRPr="00586697">
        <w:rPr>
          <w:rFonts w:cs="Times New Roman"/>
          <w:b/>
          <w:color w:val="auto"/>
        </w:rPr>
        <w:t xml:space="preserve">Analisis Output: </w:t>
      </w:r>
      <w:r w:rsidRPr="00586697">
        <w:rPr>
          <w:rFonts w:cs="Times New Roman"/>
          <w:color w:val="auto"/>
        </w:rPr>
        <w:t>Penjelasan Output Percobaan Terakhir (Data UKT):</w:t>
      </w:r>
    </w:p>
    <w:p w14:paraId="76364706" w14:textId="77777777" w:rsidR="00BC5D8D" w:rsidRPr="00586697" w:rsidRDefault="00000000">
      <w:pPr>
        <w:rPr>
          <w:rFonts w:cs="Times New Roman"/>
          <w:color w:val="auto"/>
        </w:rPr>
      </w:pPr>
      <w:r w:rsidRPr="00586697">
        <w:rPr>
          <w:rFonts w:cs="Times New Roman"/>
          <w:color w:val="auto"/>
        </w:rPr>
        <w:t>1. Kegagalan Model Original: Baik LR - Original maupun RF - Original mengalami kegagalan total dalam mendeteksi mahasiswa menunggak UKT (Recall = 0.0000), meskipun Akurasi semu mencapai 94% dan 93%.</w:t>
      </w:r>
    </w:p>
    <w:p w14:paraId="1B4FBB20" w14:textId="77777777" w:rsidR="00BC5D8D" w:rsidRPr="00586697" w:rsidRDefault="00000000">
      <w:pPr>
        <w:rPr>
          <w:rFonts w:cs="Times New Roman"/>
          <w:color w:val="auto"/>
        </w:rPr>
      </w:pPr>
      <w:r w:rsidRPr="00586697">
        <w:rPr>
          <w:rFonts w:cs="Times New Roman"/>
          <w:color w:val="auto"/>
        </w:rPr>
        <w:t>2. Keunggulan Kombinasi Over-Under Sampling: Metode LR - Over-Under (kombinasi oversampling dan undersampling) memberikan hasil terbaik secara keseluruhan dengan F1-Score tertinggi (0.3077), Precision tertinggi (0.2000), Balanced Accuracy (0.7482), dan Akurasi tinggi (0.8200) sambil tetap mempertahankan Recall di angka 66.67%.</w:t>
      </w:r>
    </w:p>
    <w:p w14:paraId="5CCA7D89" w14:textId="77777777" w:rsidR="00BC5D8D" w:rsidRDefault="00000000">
      <w:pPr>
        <w:rPr>
          <w:rFonts w:cs="Times New Roman"/>
          <w:color w:val="auto"/>
        </w:rPr>
      </w:pPr>
      <w:r w:rsidRPr="00586697">
        <w:rPr>
          <w:rFonts w:cs="Times New Roman"/>
          <w:color w:val="auto"/>
        </w:rPr>
        <w:t>3. Inferioritas Random Forest pada Data Sangat Terbatas: Random Forest + SMOTE hanya mencapai Recall 0.1667 (16.7%), jauh di bawah Logistic Regression + SMOTE (66.67%). Hal ini dikarenakan Random Forest rentan terhadap overfitting ketika dilatih menggunakan sampel sintetis dari jumlah kelas minoritas yang sangat minim (</w:t>
      </w:r>
      <w:proofErr w:type="spellStart"/>
      <w:r w:rsidRPr="00586697">
        <w:rPr>
          <w:rFonts w:cs="Times New Roman"/>
          <w:color w:val="auto"/>
        </w:rPr>
        <w:t>hanya</w:t>
      </w:r>
      <w:proofErr w:type="spellEnd"/>
      <w:r w:rsidRPr="00586697">
        <w:rPr>
          <w:rFonts w:cs="Times New Roman"/>
          <w:color w:val="auto"/>
        </w:rPr>
        <w:t xml:space="preserve"> 26 </w:t>
      </w:r>
      <w:proofErr w:type="spellStart"/>
      <w:r w:rsidRPr="00586697">
        <w:rPr>
          <w:rFonts w:cs="Times New Roman"/>
          <w:color w:val="auto"/>
        </w:rPr>
        <w:t>sampel</w:t>
      </w:r>
      <w:proofErr w:type="spellEnd"/>
      <w:r w:rsidRPr="00586697">
        <w:rPr>
          <w:rFonts w:cs="Times New Roman"/>
          <w:color w:val="auto"/>
        </w:rPr>
        <w:t xml:space="preserve"> </w:t>
      </w:r>
      <w:proofErr w:type="spellStart"/>
      <w:r w:rsidRPr="00586697">
        <w:rPr>
          <w:rFonts w:cs="Times New Roman"/>
          <w:color w:val="auto"/>
        </w:rPr>
        <w:t>latih</w:t>
      </w:r>
      <w:proofErr w:type="spellEnd"/>
      <w:r w:rsidRPr="00586697">
        <w:rPr>
          <w:rFonts w:cs="Times New Roman"/>
          <w:color w:val="auto"/>
        </w:rPr>
        <w:t>).</w:t>
      </w:r>
    </w:p>
    <w:p w14:paraId="0619AEB4" w14:textId="77777777" w:rsidR="00036611" w:rsidRDefault="00036611">
      <w:pPr>
        <w:rPr>
          <w:rFonts w:cs="Times New Roman"/>
          <w:color w:val="auto"/>
        </w:rPr>
      </w:pPr>
    </w:p>
    <w:p w14:paraId="6C3B21C7" w14:textId="77777777" w:rsidR="00036611" w:rsidRDefault="00036611">
      <w:pPr>
        <w:rPr>
          <w:rFonts w:cs="Times New Roman"/>
          <w:color w:val="auto"/>
        </w:rPr>
      </w:pPr>
    </w:p>
    <w:p w14:paraId="12B5CEB7" w14:textId="77777777" w:rsidR="00036611" w:rsidRPr="00036611" w:rsidRDefault="00036611"/>
    <w:p w14:paraId="5F3ED279" w14:textId="68108DF7" w:rsidR="00BC5D8D" w:rsidRPr="00586697" w:rsidRDefault="00000000">
      <w:pPr>
        <w:keepNext/>
        <w:spacing w:before="280"/>
        <w:rPr>
          <w:rFonts w:cs="Times New Roman"/>
          <w:color w:val="auto"/>
        </w:rPr>
      </w:pPr>
      <w:r w:rsidRPr="00586697">
        <w:rPr>
          <w:rFonts w:cs="Times New Roman"/>
          <w:b/>
          <w:color w:val="auto"/>
          <w:sz w:val="30"/>
        </w:rPr>
        <w:lastRenderedPageBreak/>
        <w:t>PEMBAHASAN DAN ANALISIS KOMPARATIF</w:t>
      </w:r>
    </w:p>
    <w:p w14:paraId="081D66C5" w14:textId="77777777" w:rsidR="00BC5D8D" w:rsidRPr="00586697" w:rsidRDefault="00000000">
      <w:pPr>
        <w:keepNext/>
        <w:spacing w:before="200" w:after="80"/>
        <w:rPr>
          <w:rFonts w:cs="Times New Roman"/>
          <w:color w:val="auto"/>
        </w:rPr>
      </w:pPr>
      <w:r w:rsidRPr="00586697">
        <w:rPr>
          <w:rFonts w:cs="Times New Roman"/>
          <w:b/>
          <w:color w:val="auto"/>
          <w:sz w:val="26"/>
        </w:rPr>
        <w:t>3.1 Komparasi Karakteristik Teknik Resampling</w:t>
      </w:r>
    </w:p>
    <w:p w14:paraId="6AFC3BE0" w14:textId="77777777" w:rsidR="00BC5D8D" w:rsidRPr="00586697" w:rsidRDefault="00000000">
      <w:pPr>
        <w:rPr>
          <w:rFonts w:cs="Times New Roman"/>
          <w:color w:val="auto"/>
        </w:rPr>
      </w:pPr>
      <w:r w:rsidRPr="00586697">
        <w:rPr>
          <w:rFonts w:cs="Times New Roman"/>
          <w:color w:val="auto"/>
        </w:rPr>
        <w:t>Berdasarkan rangkaian eksperimen yang dilakukan, masing-masing metode resampling memiliki karakteristik serta keunggulan dan keterbatasan tersendiri:</w:t>
      </w:r>
    </w:p>
    <w:p w14:paraId="6991F5EF" w14:textId="6FEF598C" w:rsidR="00BC5D8D" w:rsidRPr="00586697" w:rsidRDefault="00000000">
      <w:pPr>
        <w:rPr>
          <w:rFonts w:cs="Times New Roman"/>
          <w:color w:val="auto"/>
        </w:rPr>
      </w:pPr>
      <w:r w:rsidRPr="00586697">
        <w:rPr>
          <w:rFonts w:cs="Times New Roman"/>
          <w:color w:val="auto"/>
        </w:rPr>
        <w:t>• ROS</w:t>
      </w:r>
      <w:r w:rsidR="00350478">
        <w:rPr>
          <w:rFonts w:cs="Times New Roman"/>
          <w:color w:val="auto"/>
        </w:rPr>
        <w:t xml:space="preserve"> </w:t>
      </w:r>
      <w:proofErr w:type="spellStart"/>
      <w:r w:rsidR="00350478">
        <w:rPr>
          <w:rFonts w:cs="Times New Roman"/>
          <w:color w:val="auto"/>
        </w:rPr>
        <w:t>s</w:t>
      </w:r>
      <w:r w:rsidRPr="00586697">
        <w:rPr>
          <w:rFonts w:cs="Times New Roman"/>
          <w:color w:val="auto"/>
        </w:rPr>
        <w:t>ederhana</w:t>
      </w:r>
      <w:proofErr w:type="spellEnd"/>
      <w:r w:rsidRPr="00586697">
        <w:rPr>
          <w:rFonts w:cs="Times New Roman"/>
          <w:color w:val="auto"/>
        </w:rPr>
        <w:t xml:space="preserve"> dan </w:t>
      </w:r>
      <w:proofErr w:type="spellStart"/>
      <w:r w:rsidRPr="00586697">
        <w:rPr>
          <w:rFonts w:cs="Times New Roman"/>
          <w:color w:val="auto"/>
        </w:rPr>
        <w:t>efektif</w:t>
      </w:r>
      <w:proofErr w:type="spellEnd"/>
      <w:r w:rsidRPr="00586697">
        <w:rPr>
          <w:rFonts w:cs="Times New Roman"/>
          <w:color w:val="auto"/>
        </w:rPr>
        <w:t xml:space="preserve"> </w:t>
      </w:r>
      <w:proofErr w:type="spellStart"/>
      <w:r w:rsidRPr="00586697">
        <w:rPr>
          <w:rFonts w:cs="Times New Roman"/>
          <w:color w:val="auto"/>
        </w:rPr>
        <w:t>meningkatkan</w:t>
      </w:r>
      <w:proofErr w:type="spellEnd"/>
      <w:r w:rsidRPr="00586697">
        <w:rPr>
          <w:rFonts w:cs="Times New Roman"/>
          <w:color w:val="auto"/>
        </w:rPr>
        <w:t xml:space="preserve"> Recall, namun risikonya adalah overfitting karena menduplikasi persis sampel yang ada, serta meningkatkan beban komputasi.</w:t>
      </w:r>
    </w:p>
    <w:p w14:paraId="1F94D1E1" w14:textId="5D88E09B" w:rsidR="00BC5D8D" w:rsidRPr="00586697" w:rsidRDefault="00000000">
      <w:pPr>
        <w:rPr>
          <w:rFonts w:cs="Times New Roman"/>
          <w:color w:val="auto"/>
        </w:rPr>
      </w:pPr>
      <w:r w:rsidRPr="00586697">
        <w:rPr>
          <w:rFonts w:cs="Times New Roman"/>
          <w:color w:val="auto"/>
        </w:rPr>
        <w:t>• Random Under</w:t>
      </w:r>
      <w:r w:rsidR="00350478">
        <w:rPr>
          <w:rFonts w:cs="Times New Roman"/>
          <w:color w:val="auto"/>
        </w:rPr>
        <w:t xml:space="preserve"> </w:t>
      </w:r>
      <w:r w:rsidRPr="00586697">
        <w:rPr>
          <w:rFonts w:cs="Times New Roman"/>
          <w:color w:val="auto"/>
        </w:rPr>
        <w:t>Sampling</w:t>
      </w:r>
      <w:r w:rsidR="00350478">
        <w:rPr>
          <w:rFonts w:cs="Times New Roman"/>
          <w:color w:val="auto"/>
        </w:rPr>
        <w:t xml:space="preserve"> </w:t>
      </w:r>
      <w:proofErr w:type="spellStart"/>
      <w:r w:rsidRPr="00586697">
        <w:rPr>
          <w:rFonts w:cs="Times New Roman"/>
          <w:color w:val="auto"/>
        </w:rPr>
        <w:t>Efisien</w:t>
      </w:r>
      <w:proofErr w:type="spellEnd"/>
      <w:r w:rsidRPr="00586697">
        <w:rPr>
          <w:rFonts w:cs="Times New Roman"/>
          <w:color w:val="auto"/>
        </w:rPr>
        <w:t xml:space="preserve"> </w:t>
      </w:r>
      <w:proofErr w:type="spellStart"/>
      <w:r w:rsidRPr="00586697">
        <w:rPr>
          <w:rFonts w:cs="Times New Roman"/>
          <w:color w:val="auto"/>
        </w:rPr>
        <w:t>secara</w:t>
      </w:r>
      <w:proofErr w:type="spellEnd"/>
      <w:r w:rsidRPr="00586697">
        <w:rPr>
          <w:rFonts w:cs="Times New Roman"/>
          <w:color w:val="auto"/>
        </w:rPr>
        <w:t xml:space="preserve"> </w:t>
      </w:r>
      <w:proofErr w:type="spellStart"/>
      <w:r w:rsidRPr="00586697">
        <w:rPr>
          <w:rFonts w:cs="Times New Roman"/>
          <w:color w:val="auto"/>
        </w:rPr>
        <w:t>komputasi</w:t>
      </w:r>
      <w:proofErr w:type="spellEnd"/>
      <w:r w:rsidRPr="00586697">
        <w:rPr>
          <w:rFonts w:cs="Times New Roman"/>
          <w:color w:val="auto"/>
        </w:rPr>
        <w:t xml:space="preserve"> karena memperkecil ukuran data latih, namun berisiko </w:t>
      </w:r>
      <w:proofErr w:type="spellStart"/>
      <w:r w:rsidRPr="00586697">
        <w:rPr>
          <w:rFonts w:cs="Times New Roman"/>
          <w:color w:val="auto"/>
        </w:rPr>
        <w:t>membuang</w:t>
      </w:r>
      <w:proofErr w:type="spellEnd"/>
      <w:r w:rsidRPr="00586697">
        <w:rPr>
          <w:rFonts w:cs="Times New Roman"/>
          <w:color w:val="auto"/>
        </w:rPr>
        <w:t xml:space="preserve"> </w:t>
      </w:r>
      <w:proofErr w:type="spellStart"/>
      <w:r w:rsidRPr="00586697">
        <w:rPr>
          <w:rFonts w:cs="Times New Roman"/>
          <w:color w:val="auto"/>
        </w:rPr>
        <w:t>informasi</w:t>
      </w:r>
      <w:proofErr w:type="spellEnd"/>
      <w:r w:rsidRPr="00586697">
        <w:rPr>
          <w:rFonts w:cs="Times New Roman"/>
          <w:color w:val="auto"/>
        </w:rPr>
        <w:t xml:space="preserve"> </w:t>
      </w:r>
      <w:proofErr w:type="spellStart"/>
      <w:r w:rsidRPr="00586697">
        <w:rPr>
          <w:rFonts w:cs="Times New Roman"/>
          <w:color w:val="auto"/>
        </w:rPr>
        <w:t>berharga</w:t>
      </w:r>
      <w:proofErr w:type="spellEnd"/>
      <w:r w:rsidRPr="00586697">
        <w:rPr>
          <w:rFonts w:cs="Times New Roman"/>
          <w:color w:val="auto"/>
        </w:rPr>
        <w:t xml:space="preserve"> </w:t>
      </w:r>
      <w:proofErr w:type="spellStart"/>
      <w:r w:rsidRPr="00586697">
        <w:rPr>
          <w:rFonts w:cs="Times New Roman"/>
          <w:color w:val="auto"/>
        </w:rPr>
        <w:t>dari</w:t>
      </w:r>
      <w:proofErr w:type="spellEnd"/>
      <w:r w:rsidRPr="00586697">
        <w:rPr>
          <w:rFonts w:cs="Times New Roman"/>
          <w:color w:val="auto"/>
        </w:rPr>
        <w:t xml:space="preserve"> </w:t>
      </w:r>
      <w:proofErr w:type="spellStart"/>
      <w:r w:rsidRPr="00586697">
        <w:rPr>
          <w:rFonts w:cs="Times New Roman"/>
          <w:color w:val="auto"/>
        </w:rPr>
        <w:t>kelas</w:t>
      </w:r>
      <w:proofErr w:type="spellEnd"/>
      <w:r w:rsidRPr="00586697">
        <w:rPr>
          <w:rFonts w:cs="Times New Roman"/>
          <w:color w:val="auto"/>
        </w:rPr>
        <w:t xml:space="preserve"> </w:t>
      </w:r>
      <w:proofErr w:type="spellStart"/>
      <w:r w:rsidRPr="00586697">
        <w:rPr>
          <w:rFonts w:cs="Times New Roman"/>
          <w:color w:val="auto"/>
        </w:rPr>
        <w:t>mayoritas</w:t>
      </w:r>
      <w:proofErr w:type="spellEnd"/>
      <w:r w:rsidRPr="00586697">
        <w:rPr>
          <w:rFonts w:cs="Times New Roman"/>
          <w:color w:val="auto"/>
        </w:rPr>
        <w:t>.</w:t>
      </w:r>
    </w:p>
    <w:p w14:paraId="2B44687A" w14:textId="6481CFDE" w:rsidR="00BC5D8D" w:rsidRPr="00586697" w:rsidRDefault="00000000">
      <w:pPr>
        <w:rPr>
          <w:rFonts w:cs="Times New Roman"/>
          <w:color w:val="auto"/>
        </w:rPr>
      </w:pPr>
      <w:r w:rsidRPr="00586697">
        <w:rPr>
          <w:rFonts w:cs="Times New Roman"/>
          <w:color w:val="auto"/>
        </w:rPr>
        <w:t xml:space="preserve">• SMOTE </w:t>
      </w:r>
      <w:proofErr w:type="spellStart"/>
      <w:r w:rsidR="00350478">
        <w:rPr>
          <w:rFonts w:cs="Times New Roman"/>
          <w:color w:val="auto"/>
        </w:rPr>
        <w:t>l</w:t>
      </w:r>
      <w:r w:rsidRPr="00586697">
        <w:rPr>
          <w:rFonts w:cs="Times New Roman"/>
          <w:color w:val="auto"/>
        </w:rPr>
        <w:t>ebih</w:t>
      </w:r>
      <w:proofErr w:type="spellEnd"/>
      <w:r w:rsidRPr="00586697">
        <w:rPr>
          <w:rFonts w:cs="Times New Roman"/>
          <w:color w:val="auto"/>
        </w:rPr>
        <w:t xml:space="preserve"> </w:t>
      </w:r>
      <w:proofErr w:type="spellStart"/>
      <w:r w:rsidRPr="00586697">
        <w:rPr>
          <w:rFonts w:cs="Times New Roman"/>
          <w:color w:val="auto"/>
        </w:rPr>
        <w:t>unggul</w:t>
      </w:r>
      <w:proofErr w:type="spellEnd"/>
      <w:r w:rsidRPr="00586697">
        <w:rPr>
          <w:rFonts w:cs="Times New Roman"/>
          <w:color w:val="auto"/>
        </w:rPr>
        <w:t xml:space="preserve"> </w:t>
      </w:r>
      <w:proofErr w:type="spellStart"/>
      <w:r w:rsidRPr="00586697">
        <w:rPr>
          <w:rFonts w:cs="Times New Roman"/>
          <w:color w:val="auto"/>
        </w:rPr>
        <w:t>secara</w:t>
      </w:r>
      <w:proofErr w:type="spellEnd"/>
      <w:r w:rsidRPr="00586697">
        <w:rPr>
          <w:rFonts w:cs="Times New Roman"/>
          <w:color w:val="auto"/>
        </w:rPr>
        <w:t xml:space="preserve"> </w:t>
      </w:r>
      <w:proofErr w:type="spellStart"/>
      <w:r w:rsidRPr="00586697">
        <w:rPr>
          <w:rFonts w:cs="Times New Roman"/>
          <w:color w:val="auto"/>
        </w:rPr>
        <w:t>teoritis</w:t>
      </w:r>
      <w:proofErr w:type="spellEnd"/>
      <w:r w:rsidRPr="00586697">
        <w:rPr>
          <w:rFonts w:cs="Times New Roman"/>
          <w:color w:val="auto"/>
        </w:rPr>
        <w:t xml:space="preserve"> karena membangkitkan contoh baru berbasis tetangga terdekat, terbukti menghasilkan Recall dan F1-score yang stabil.</w:t>
      </w:r>
    </w:p>
    <w:p w14:paraId="7A68CB96" w14:textId="628D1804" w:rsidR="00BC5D8D" w:rsidRPr="00586697" w:rsidRDefault="00000000">
      <w:pPr>
        <w:rPr>
          <w:rFonts w:cs="Times New Roman"/>
          <w:color w:val="auto"/>
        </w:rPr>
      </w:pPr>
      <w:r w:rsidRPr="00586697">
        <w:rPr>
          <w:rFonts w:cs="Times New Roman"/>
          <w:color w:val="auto"/>
        </w:rPr>
        <w:t>• Hybrid Over</w:t>
      </w:r>
      <w:r w:rsidR="002F05BA">
        <w:rPr>
          <w:rFonts w:cs="Times New Roman"/>
          <w:color w:val="auto"/>
        </w:rPr>
        <w:t xml:space="preserve"> </w:t>
      </w:r>
      <w:r w:rsidRPr="00586697">
        <w:rPr>
          <w:rFonts w:cs="Times New Roman"/>
          <w:color w:val="auto"/>
        </w:rPr>
        <w:t>Under Sampling</w:t>
      </w:r>
      <w:r w:rsidR="002F05BA">
        <w:rPr>
          <w:rFonts w:cs="Times New Roman"/>
          <w:color w:val="auto"/>
        </w:rPr>
        <w:t xml:space="preserve"> </w:t>
      </w:r>
      <w:proofErr w:type="spellStart"/>
      <w:r w:rsidR="002F05BA">
        <w:rPr>
          <w:rFonts w:cs="Times New Roman"/>
          <w:color w:val="auto"/>
        </w:rPr>
        <w:t>m</w:t>
      </w:r>
      <w:r w:rsidRPr="00586697">
        <w:rPr>
          <w:rFonts w:cs="Times New Roman"/>
          <w:color w:val="auto"/>
        </w:rPr>
        <w:t>emberikan</w:t>
      </w:r>
      <w:proofErr w:type="spellEnd"/>
      <w:r w:rsidRPr="00586697">
        <w:rPr>
          <w:rFonts w:cs="Times New Roman"/>
          <w:color w:val="auto"/>
        </w:rPr>
        <w:t xml:space="preserve"> </w:t>
      </w:r>
      <w:proofErr w:type="spellStart"/>
      <w:r w:rsidRPr="00586697">
        <w:rPr>
          <w:rFonts w:cs="Times New Roman"/>
          <w:color w:val="auto"/>
        </w:rPr>
        <w:t>keseimbangan</w:t>
      </w:r>
      <w:proofErr w:type="spellEnd"/>
      <w:r w:rsidRPr="00586697">
        <w:rPr>
          <w:rFonts w:cs="Times New Roman"/>
          <w:color w:val="auto"/>
        </w:rPr>
        <w:t xml:space="preserve"> optimal pada studi kasus nyata dengan membersihkan noise sekaligus menjaga keterwakilan kelas positif dan negatif.</w:t>
      </w:r>
    </w:p>
    <w:p w14:paraId="21572D55" w14:textId="77777777" w:rsidR="00BC5D8D" w:rsidRPr="00586697" w:rsidRDefault="00000000">
      <w:pPr>
        <w:keepNext/>
        <w:spacing w:before="200" w:after="80"/>
        <w:rPr>
          <w:rFonts w:cs="Times New Roman"/>
          <w:color w:val="auto"/>
        </w:rPr>
      </w:pPr>
      <w:r w:rsidRPr="00586697">
        <w:rPr>
          <w:rFonts w:cs="Times New Roman"/>
          <w:b/>
          <w:color w:val="auto"/>
          <w:sz w:val="26"/>
        </w:rPr>
        <w:t>3.2 Trade-off Precision vs Recall</w:t>
      </w:r>
    </w:p>
    <w:p w14:paraId="2872E8D4" w14:textId="2575D5D0" w:rsidR="00BC5D8D" w:rsidRPr="00586697" w:rsidRDefault="00000000">
      <w:pPr>
        <w:rPr>
          <w:rFonts w:cs="Times New Roman"/>
          <w:color w:val="auto"/>
        </w:rPr>
      </w:pPr>
      <w:r w:rsidRPr="00586697">
        <w:rPr>
          <w:rFonts w:cs="Times New Roman"/>
          <w:color w:val="auto"/>
        </w:rPr>
        <w:t xml:space="preserve">Seluruh teknik resampling </w:t>
      </w:r>
      <w:proofErr w:type="spellStart"/>
      <w:r w:rsidRPr="00586697">
        <w:rPr>
          <w:rFonts w:cs="Times New Roman"/>
          <w:color w:val="auto"/>
        </w:rPr>
        <w:t>berhasil</w:t>
      </w:r>
      <w:proofErr w:type="spellEnd"/>
      <w:r w:rsidRPr="00586697">
        <w:rPr>
          <w:rFonts w:cs="Times New Roman"/>
          <w:color w:val="auto"/>
        </w:rPr>
        <w:t xml:space="preserve"> </w:t>
      </w:r>
      <w:proofErr w:type="spellStart"/>
      <w:r w:rsidRPr="00586697">
        <w:rPr>
          <w:rFonts w:cs="Times New Roman"/>
          <w:color w:val="auto"/>
        </w:rPr>
        <w:t>memindahkan</w:t>
      </w:r>
      <w:proofErr w:type="spellEnd"/>
      <w:r w:rsidRPr="00586697">
        <w:rPr>
          <w:rFonts w:cs="Times New Roman"/>
          <w:color w:val="auto"/>
        </w:rPr>
        <w:t xml:space="preserve"> garis </w:t>
      </w:r>
      <w:proofErr w:type="spellStart"/>
      <w:r w:rsidR="00350478">
        <w:rPr>
          <w:rFonts w:cs="Times New Roman"/>
          <w:color w:val="auto"/>
        </w:rPr>
        <w:t>keputusan</w:t>
      </w:r>
      <w:proofErr w:type="spellEnd"/>
      <w:r w:rsidR="00350478">
        <w:rPr>
          <w:rFonts w:cs="Times New Roman"/>
          <w:color w:val="auto"/>
        </w:rPr>
        <w:t xml:space="preserve"> </w:t>
      </w:r>
      <w:proofErr w:type="spellStart"/>
      <w:r w:rsidRPr="00586697">
        <w:rPr>
          <w:rFonts w:cs="Times New Roman"/>
          <w:color w:val="auto"/>
        </w:rPr>
        <w:t>untuk</w:t>
      </w:r>
      <w:proofErr w:type="spellEnd"/>
      <w:r w:rsidRPr="00586697">
        <w:rPr>
          <w:rFonts w:cs="Times New Roman"/>
          <w:color w:val="auto"/>
        </w:rPr>
        <w:t xml:space="preserve"> </w:t>
      </w:r>
      <w:proofErr w:type="spellStart"/>
      <w:r w:rsidRPr="00586697">
        <w:rPr>
          <w:rFonts w:cs="Times New Roman"/>
          <w:color w:val="auto"/>
        </w:rPr>
        <w:t>lebih</w:t>
      </w:r>
      <w:proofErr w:type="spellEnd"/>
      <w:r w:rsidRPr="00586697">
        <w:rPr>
          <w:rFonts w:cs="Times New Roman"/>
          <w:color w:val="auto"/>
        </w:rPr>
        <w:t xml:space="preserve"> </w:t>
      </w:r>
      <w:proofErr w:type="spellStart"/>
      <w:r w:rsidRPr="00586697">
        <w:rPr>
          <w:rFonts w:cs="Times New Roman"/>
          <w:color w:val="auto"/>
        </w:rPr>
        <w:t>sensitif</w:t>
      </w:r>
      <w:proofErr w:type="spellEnd"/>
      <w:r w:rsidRPr="00586697">
        <w:rPr>
          <w:rFonts w:cs="Times New Roman"/>
          <w:color w:val="auto"/>
        </w:rPr>
        <w:t xml:space="preserve"> </w:t>
      </w:r>
      <w:proofErr w:type="spellStart"/>
      <w:r w:rsidRPr="00586697">
        <w:rPr>
          <w:rFonts w:cs="Times New Roman"/>
          <w:color w:val="auto"/>
        </w:rPr>
        <w:t>terhadap</w:t>
      </w:r>
      <w:proofErr w:type="spellEnd"/>
      <w:r w:rsidRPr="00586697">
        <w:rPr>
          <w:rFonts w:cs="Times New Roman"/>
          <w:color w:val="auto"/>
        </w:rPr>
        <w:t xml:space="preserve"> kelas minoritas. Konsekuensi logisnya adalah penurunan Specificity dan timbulnya False Positive yang menurunkan Precision. Dalam konteks </w:t>
      </w:r>
      <w:proofErr w:type="spellStart"/>
      <w:r w:rsidRPr="00586697">
        <w:rPr>
          <w:rFonts w:cs="Times New Roman"/>
          <w:color w:val="auto"/>
        </w:rPr>
        <w:t>praktis</w:t>
      </w:r>
      <w:proofErr w:type="spellEnd"/>
      <w:r w:rsidRPr="00586697">
        <w:rPr>
          <w:rFonts w:cs="Times New Roman"/>
          <w:color w:val="auto"/>
        </w:rPr>
        <w:t xml:space="preserve">, </w:t>
      </w:r>
      <w:proofErr w:type="spellStart"/>
      <w:r w:rsidRPr="00586697">
        <w:rPr>
          <w:rFonts w:cs="Times New Roman"/>
          <w:color w:val="auto"/>
        </w:rPr>
        <w:t>meminimalkan</w:t>
      </w:r>
      <w:proofErr w:type="spellEnd"/>
      <w:r w:rsidRPr="00586697">
        <w:rPr>
          <w:rFonts w:cs="Times New Roman"/>
          <w:color w:val="auto"/>
        </w:rPr>
        <w:t xml:space="preserve"> False Negative </w:t>
      </w:r>
      <w:proofErr w:type="spellStart"/>
      <w:r w:rsidRPr="00586697">
        <w:rPr>
          <w:rFonts w:cs="Times New Roman"/>
          <w:color w:val="auto"/>
        </w:rPr>
        <w:t>jauh</w:t>
      </w:r>
      <w:proofErr w:type="spellEnd"/>
      <w:r w:rsidRPr="00586697">
        <w:rPr>
          <w:rFonts w:cs="Times New Roman"/>
          <w:color w:val="auto"/>
        </w:rPr>
        <w:t xml:space="preserve"> </w:t>
      </w:r>
      <w:proofErr w:type="spellStart"/>
      <w:r w:rsidRPr="00586697">
        <w:rPr>
          <w:rFonts w:cs="Times New Roman"/>
          <w:color w:val="auto"/>
        </w:rPr>
        <w:t>lebih</w:t>
      </w:r>
      <w:proofErr w:type="spellEnd"/>
      <w:r w:rsidRPr="00586697">
        <w:rPr>
          <w:rFonts w:cs="Times New Roman"/>
          <w:color w:val="auto"/>
        </w:rPr>
        <w:t xml:space="preserve"> </w:t>
      </w:r>
      <w:proofErr w:type="spellStart"/>
      <w:r w:rsidRPr="00586697">
        <w:rPr>
          <w:rFonts w:cs="Times New Roman"/>
          <w:color w:val="auto"/>
        </w:rPr>
        <w:t>kritis</w:t>
      </w:r>
      <w:proofErr w:type="spellEnd"/>
      <w:r w:rsidRPr="00586697">
        <w:rPr>
          <w:rFonts w:cs="Times New Roman"/>
          <w:color w:val="auto"/>
        </w:rPr>
        <w:t xml:space="preserve"> </w:t>
      </w:r>
      <w:proofErr w:type="spellStart"/>
      <w:r w:rsidRPr="00586697">
        <w:rPr>
          <w:rFonts w:cs="Times New Roman"/>
          <w:color w:val="auto"/>
        </w:rPr>
        <w:t>daripada</w:t>
      </w:r>
      <w:proofErr w:type="spellEnd"/>
      <w:r w:rsidRPr="00586697">
        <w:rPr>
          <w:rFonts w:cs="Times New Roman"/>
          <w:color w:val="auto"/>
        </w:rPr>
        <w:t xml:space="preserve"> menghindari False Positive.</w:t>
      </w:r>
    </w:p>
    <w:p w14:paraId="0ACED569" w14:textId="4ED4FCA5" w:rsidR="00BC5D8D" w:rsidRPr="00586697" w:rsidRDefault="00BC5D8D">
      <w:pPr>
        <w:rPr>
          <w:rFonts w:cs="Times New Roman"/>
          <w:color w:val="auto"/>
        </w:rPr>
      </w:pPr>
    </w:p>
    <w:sectPr w:rsidR="00BC5D8D" w:rsidRPr="005866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858813">
    <w:abstractNumId w:val="8"/>
  </w:num>
  <w:num w:numId="2" w16cid:durableId="1511867422">
    <w:abstractNumId w:val="6"/>
  </w:num>
  <w:num w:numId="3" w16cid:durableId="2112624536">
    <w:abstractNumId w:val="5"/>
  </w:num>
  <w:num w:numId="4" w16cid:durableId="2114208165">
    <w:abstractNumId w:val="4"/>
  </w:num>
  <w:num w:numId="5" w16cid:durableId="1480540825">
    <w:abstractNumId w:val="7"/>
  </w:num>
  <w:num w:numId="6" w16cid:durableId="1751275511">
    <w:abstractNumId w:val="3"/>
  </w:num>
  <w:num w:numId="7" w16cid:durableId="759252743">
    <w:abstractNumId w:val="2"/>
  </w:num>
  <w:num w:numId="8" w16cid:durableId="420638592">
    <w:abstractNumId w:val="1"/>
  </w:num>
  <w:num w:numId="9" w16cid:durableId="192479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611"/>
    <w:rsid w:val="0006063C"/>
    <w:rsid w:val="001440BE"/>
    <w:rsid w:val="0015074B"/>
    <w:rsid w:val="001F4BC9"/>
    <w:rsid w:val="0029639D"/>
    <w:rsid w:val="002C6005"/>
    <w:rsid w:val="002F05BA"/>
    <w:rsid w:val="00326F90"/>
    <w:rsid w:val="00350478"/>
    <w:rsid w:val="00397A2F"/>
    <w:rsid w:val="00471A7D"/>
    <w:rsid w:val="004A3512"/>
    <w:rsid w:val="004D6BEB"/>
    <w:rsid w:val="00586697"/>
    <w:rsid w:val="00776A66"/>
    <w:rsid w:val="00993CF4"/>
    <w:rsid w:val="00AA1D8D"/>
    <w:rsid w:val="00B47730"/>
    <w:rsid w:val="00B75829"/>
    <w:rsid w:val="00BC5D8D"/>
    <w:rsid w:val="00BE3BB7"/>
    <w:rsid w:val="00CB0664"/>
    <w:rsid w:val="00D85B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97E7F"/>
  <w14:defaultImageDpi w14:val="300"/>
  <w15:docId w15:val="{A8F3E02C-9AAE-4178-A8B0-5BB6A09A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3144</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Herdan Wahyu</cp:lastModifiedBy>
  <cp:revision>2</cp:revision>
  <dcterms:created xsi:type="dcterms:W3CDTF">2026-09-22T02:53:00Z</dcterms:created>
  <dcterms:modified xsi:type="dcterms:W3CDTF">2026-09-22T02:53:00Z</dcterms:modified>
  <cp:category/>
</cp:coreProperties>
</file>